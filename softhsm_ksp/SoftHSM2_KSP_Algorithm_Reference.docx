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664"/>
          <w:sz w:val="48"/>
        </w:rPr>
        <w:t>SoftHSM2 CNG KSP</w:t>
      </w:r>
    </w:p>
    <w:p>
      <w:pPr>
        <w:jc w:val="center"/>
      </w:pPr>
      <w:r>
        <w:rPr>
          <w:color w:val="2E74B5"/>
          <w:sz w:val="26"/>
        </w:rPr>
        <w:t>Algorithm Reference — Supported Algorithms, Modes, Key Types &amp; Sizes</w:t>
      </w:r>
    </w:p>
    <w:p/>
    <w:p>
      <w:pPr>
        <w:jc w:val="center"/>
      </w:pPr>
      <w:r>
        <w:rPr>
          <w:sz w:val="18"/>
        </w:rPr>
        <w:t>Project: CNG Key Storage Provider (KSP) backed by SoftHSM2 via PKCS#11 v2.40</w:t>
        <w:br/>
      </w:r>
      <w:r>
        <w:rPr>
          <w:sz w:val="18"/>
        </w:rPr>
        <w:t>Platform: Windows 10/11 x64 · Visual Studio 2022 · CMake 3.20+</w:t>
        <w:br/>
      </w:r>
      <w:r>
        <w:rPr>
          <w:sz w:val="18"/>
        </w:rPr>
        <w:t>SoftHSM2: 2.7.0 (OpenSSL backend)</w:t>
        <w:br/>
      </w:r>
      <w:r>
        <w:rPr>
          <w:sz w:val="18"/>
        </w:rPr>
        <w:t>Date: 2026-09-04</w:t>
        <w:br/>
      </w:r>
    </w:p>
    <w:p>
      <w:r>
        <w:br w:type="page"/>
      </w:r>
    </w:p>
    <w:p>
      <w:pPr>
        <w:pStyle w:val="Heading1"/>
      </w:pPr>
      <w:r>
        <w:rPr>
          <w:b/>
          <w:color w:val="1F3664"/>
          <w:sz w:val="32"/>
        </w:rPr>
        <w:t>1. Overview</w:t>
      </w:r>
    </w:p>
    <w:p>
      <w:r>
        <w:rPr>
          <w:sz w:val="20"/>
        </w:rPr>
        <w:t>This document describes every algorithm, padding / operation mode, key type, and key size supported by the SoftHSM2 CNG Key Storage Provider (KSP). The KSP translates Microsoft NCrypt API calls into PKCS#11 v2.40 calls forwarded to softhsm2-x64.dll at runtime (LoadLibrary — no static link).</w:t>
      </w:r>
    </w:p>
    <w:p>
      <w:pPr>
        <w:pStyle w:val="Heading2"/>
      </w:pPr>
      <w:r>
        <w:rPr>
          <w:b/>
          <w:color w:val="2E74B5"/>
          <w:sz w:val="26"/>
        </w:rPr>
        <w:t>1.1 Supported Key Families</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701"/>
            <w:shd w:val="clear" w:color="auto" w:fill="1F3664"/>
            <w:vAlign w:val="center"/>
          </w:tcPr>
          <w:p>
            <w:pPr>
              <w:jc w:val="center"/>
            </w:pPr>
            <w:r>
              <w:rPr>
                <w:b/>
                <w:color w:val="FFFFFF"/>
                <w:sz w:val="18"/>
              </w:rPr>
              <w:t>Key Family</w:t>
            </w:r>
          </w:p>
        </w:tc>
        <w:tc>
          <w:tcPr>
            <w:tcW w:type="dxa" w:w="1984"/>
            <w:shd w:val="clear" w:color="auto" w:fill="1F3664"/>
            <w:vAlign w:val="center"/>
          </w:tcPr>
          <w:p>
            <w:pPr>
              <w:jc w:val="center"/>
            </w:pPr>
            <w:r>
              <w:rPr>
                <w:b/>
                <w:color w:val="FFFFFF"/>
                <w:sz w:val="18"/>
              </w:rPr>
              <w:t>CNG Algorithm ID</w:t>
            </w:r>
          </w:p>
        </w:tc>
        <w:tc>
          <w:tcPr>
            <w:tcW w:type="dxa" w:w="1701"/>
            <w:shd w:val="clear" w:color="auto" w:fill="1F3664"/>
            <w:vAlign w:val="center"/>
          </w:tcPr>
          <w:p>
            <w:pPr>
              <w:jc w:val="center"/>
            </w:pPr>
            <w:r>
              <w:rPr>
                <w:b/>
                <w:color w:val="FFFFFF"/>
                <w:sz w:val="18"/>
              </w:rPr>
              <w:t>Key Type</w:t>
            </w:r>
          </w:p>
        </w:tc>
        <w:tc>
          <w:tcPr>
            <w:tcW w:type="dxa" w:w="2268"/>
            <w:shd w:val="clear" w:color="auto" w:fill="1F3664"/>
            <w:vAlign w:val="center"/>
          </w:tcPr>
          <w:p>
            <w:pPr>
              <w:jc w:val="center"/>
            </w:pPr>
            <w:r>
              <w:rPr>
                <w:b/>
                <w:color w:val="FFFFFF"/>
                <w:sz w:val="18"/>
              </w:rPr>
              <w:t>Supported Sizes</w:t>
            </w:r>
          </w:p>
        </w:tc>
        <w:tc>
          <w:tcPr>
            <w:tcW w:type="dxa" w:w="3118"/>
            <w:shd w:val="clear" w:color="auto" w:fill="1F3664"/>
            <w:vAlign w:val="center"/>
          </w:tcPr>
          <w:p>
            <w:pPr>
              <w:jc w:val="center"/>
            </w:pPr>
            <w:r>
              <w:rPr>
                <w:b/>
                <w:color w:val="FFFFFF"/>
                <w:sz w:val="18"/>
              </w:rPr>
              <w:t>PKCS#11 Gen Mechanism</w:t>
            </w:r>
          </w:p>
        </w:tc>
      </w:tr>
      <w:tr>
        <w:tc>
          <w:tcPr>
            <w:tcW w:type="dxa" w:w="1701"/>
            <w:shd w:val="clear" w:color="auto" w:fill="D6E4F7"/>
            <w:vAlign w:val="center"/>
          </w:tcPr>
          <w:p>
            <w:r>
              <w:rPr>
                <w:color w:val="000000"/>
                <w:sz w:val="18"/>
              </w:rPr>
              <w:t>RSA</w:t>
            </w:r>
          </w:p>
        </w:tc>
        <w:tc>
          <w:tcPr>
            <w:tcW w:type="dxa" w:w="1984"/>
            <w:shd w:val="clear" w:color="auto" w:fill="D6E4F7"/>
            <w:vAlign w:val="center"/>
          </w:tcPr>
          <w:p>
            <w:r>
              <w:rPr>
                <w:color w:val="000000"/>
                <w:sz w:val="18"/>
              </w:rPr>
              <w:t>RSA</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2048-16384 bits, step 64</w:t>
            </w:r>
          </w:p>
        </w:tc>
        <w:tc>
          <w:tcPr>
            <w:tcW w:type="dxa" w:w="3118"/>
            <w:shd w:val="clear" w:color="auto" w:fill="D6E4F7"/>
            <w:vAlign w:val="center"/>
          </w:tcPr>
          <w:p>
            <w:r>
              <w:rPr>
                <w:color w:val="000000"/>
                <w:sz w:val="18"/>
              </w:rPr>
              <w:t>CKM_RSA_PKCS_KEY_PAIR_GEN</w:t>
            </w:r>
          </w:p>
        </w:tc>
      </w:tr>
      <w:tr>
        <w:tc>
          <w:tcPr>
            <w:tcW w:type="dxa" w:w="1701"/>
            <w:shd w:val="clear" w:color="auto" w:fill="FFFFFF"/>
            <w:vAlign w:val="center"/>
          </w:tcPr>
          <w:p>
            <w:r>
              <w:rPr>
                <w:color w:val="000000"/>
                <w:sz w:val="18"/>
              </w:rPr>
              <w:t>ECDSA P-256</w:t>
            </w:r>
          </w:p>
        </w:tc>
        <w:tc>
          <w:tcPr>
            <w:tcW w:type="dxa" w:w="1984"/>
            <w:shd w:val="clear" w:color="auto" w:fill="FFFFFF"/>
            <w:vAlign w:val="center"/>
          </w:tcPr>
          <w:p>
            <w:r>
              <w:rPr>
                <w:color w:val="000000"/>
                <w:sz w:val="18"/>
              </w:rPr>
              <w:t>ECDSA_P256</w:t>
            </w:r>
          </w:p>
        </w:tc>
        <w:tc>
          <w:tcPr>
            <w:tcW w:type="dxa" w:w="1701"/>
            <w:shd w:val="clear" w:color="auto" w:fill="FFFFFF"/>
            <w:vAlign w:val="center"/>
          </w:tcPr>
          <w:p>
            <w:r>
              <w:rPr>
                <w:color w:val="000000"/>
                <w:sz w:val="18"/>
              </w:rPr>
              <w:t>Asymmetric pair</w:t>
            </w:r>
          </w:p>
        </w:tc>
        <w:tc>
          <w:tcPr>
            <w:tcW w:type="dxa" w:w="2268"/>
            <w:shd w:val="clear" w:color="auto" w:fill="FFFFFF"/>
            <w:vAlign w:val="center"/>
          </w:tcPr>
          <w:p>
            <w:r>
              <w:rPr>
                <w:color w:val="000000"/>
                <w:sz w:val="18"/>
              </w:rPr>
              <w:t>256 bits (fixed)</w:t>
            </w:r>
          </w:p>
        </w:tc>
        <w:tc>
          <w:tcPr>
            <w:tcW w:type="dxa" w:w="3118"/>
            <w:shd w:val="clear" w:color="auto" w:fill="FFFFFF"/>
            <w:vAlign w:val="center"/>
          </w:tcPr>
          <w:p>
            <w:r>
              <w:rPr>
                <w:color w:val="000000"/>
                <w:sz w:val="18"/>
              </w:rPr>
              <w:t>CKM_EC_KEY_PAIR_GEN</w:t>
            </w:r>
          </w:p>
        </w:tc>
      </w:tr>
      <w:tr>
        <w:tc>
          <w:tcPr>
            <w:tcW w:type="dxa" w:w="1701"/>
            <w:shd w:val="clear" w:color="auto" w:fill="D6E4F7"/>
            <w:vAlign w:val="center"/>
          </w:tcPr>
          <w:p>
            <w:r>
              <w:rPr>
                <w:color w:val="000000"/>
                <w:sz w:val="18"/>
              </w:rPr>
              <w:t>ECDSA P-384</w:t>
            </w:r>
          </w:p>
        </w:tc>
        <w:tc>
          <w:tcPr>
            <w:tcW w:type="dxa" w:w="1984"/>
            <w:shd w:val="clear" w:color="auto" w:fill="D6E4F7"/>
            <w:vAlign w:val="center"/>
          </w:tcPr>
          <w:p>
            <w:r>
              <w:rPr>
                <w:color w:val="000000"/>
                <w:sz w:val="18"/>
              </w:rPr>
              <w:t>ECDSA_P384</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384 bits (fixed)</w:t>
            </w:r>
          </w:p>
        </w:tc>
        <w:tc>
          <w:tcPr>
            <w:tcW w:type="dxa" w:w="3118"/>
            <w:shd w:val="clear" w:color="auto" w:fill="D6E4F7"/>
            <w:vAlign w:val="center"/>
          </w:tcPr>
          <w:p>
            <w:r>
              <w:rPr>
                <w:color w:val="000000"/>
                <w:sz w:val="18"/>
              </w:rPr>
              <w:t>CKM_EC_KEY_PAIR_GEN</w:t>
            </w:r>
          </w:p>
        </w:tc>
      </w:tr>
      <w:tr>
        <w:tc>
          <w:tcPr>
            <w:tcW w:type="dxa" w:w="1701"/>
            <w:shd w:val="clear" w:color="auto" w:fill="FFFFFF"/>
            <w:vAlign w:val="center"/>
          </w:tcPr>
          <w:p>
            <w:r>
              <w:rPr>
                <w:color w:val="000000"/>
                <w:sz w:val="18"/>
              </w:rPr>
              <w:t>ECDSA P-521</w:t>
            </w:r>
          </w:p>
        </w:tc>
        <w:tc>
          <w:tcPr>
            <w:tcW w:type="dxa" w:w="1984"/>
            <w:shd w:val="clear" w:color="auto" w:fill="FFFFFF"/>
            <w:vAlign w:val="center"/>
          </w:tcPr>
          <w:p>
            <w:r>
              <w:rPr>
                <w:color w:val="000000"/>
                <w:sz w:val="18"/>
              </w:rPr>
              <w:t>ECDSA_P521</w:t>
            </w:r>
          </w:p>
        </w:tc>
        <w:tc>
          <w:tcPr>
            <w:tcW w:type="dxa" w:w="1701"/>
            <w:shd w:val="clear" w:color="auto" w:fill="FFFFFF"/>
            <w:vAlign w:val="center"/>
          </w:tcPr>
          <w:p>
            <w:r>
              <w:rPr>
                <w:color w:val="000000"/>
                <w:sz w:val="18"/>
              </w:rPr>
              <w:t>Asymmetric pair</w:t>
            </w:r>
          </w:p>
        </w:tc>
        <w:tc>
          <w:tcPr>
            <w:tcW w:type="dxa" w:w="2268"/>
            <w:shd w:val="clear" w:color="auto" w:fill="FFFFFF"/>
            <w:vAlign w:val="center"/>
          </w:tcPr>
          <w:p>
            <w:r>
              <w:rPr>
                <w:color w:val="000000"/>
                <w:sz w:val="18"/>
              </w:rPr>
              <w:t>521 bits (fixed)</w:t>
            </w:r>
          </w:p>
        </w:tc>
        <w:tc>
          <w:tcPr>
            <w:tcW w:type="dxa" w:w="3118"/>
            <w:shd w:val="clear" w:color="auto" w:fill="FFFFFF"/>
            <w:vAlign w:val="center"/>
          </w:tcPr>
          <w:p>
            <w:r>
              <w:rPr>
                <w:color w:val="000000"/>
                <w:sz w:val="18"/>
              </w:rPr>
              <w:t>CKM_EC_KEY_PAIR_GEN</w:t>
            </w:r>
          </w:p>
        </w:tc>
      </w:tr>
      <w:tr>
        <w:tc>
          <w:tcPr>
            <w:tcW w:type="dxa" w:w="1701"/>
            <w:shd w:val="clear" w:color="auto" w:fill="D6E4F7"/>
            <w:vAlign w:val="center"/>
          </w:tcPr>
          <w:p>
            <w:r>
              <w:rPr>
                <w:color w:val="000000"/>
                <w:sz w:val="18"/>
              </w:rPr>
              <w:t>ECDH P-256</w:t>
            </w:r>
          </w:p>
        </w:tc>
        <w:tc>
          <w:tcPr>
            <w:tcW w:type="dxa" w:w="1984"/>
            <w:shd w:val="clear" w:color="auto" w:fill="D6E4F7"/>
            <w:vAlign w:val="center"/>
          </w:tcPr>
          <w:p>
            <w:r>
              <w:rPr>
                <w:color w:val="000000"/>
                <w:sz w:val="18"/>
              </w:rPr>
              <w:t>ECDH_P256</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256 bits (fixed)</w:t>
            </w:r>
          </w:p>
        </w:tc>
        <w:tc>
          <w:tcPr>
            <w:tcW w:type="dxa" w:w="3118"/>
            <w:shd w:val="clear" w:color="auto" w:fill="D6E4F7"/>
            <w:vAlign w:val="center"/>
          </w:tcPr>
          <w:p>
            <w:r>
              <w:rPr>
                <w:color w:val="000000"/>
                <w:sz w:val="18"/>
              </w:rPr>
              <w:t>CKM_EC_KEY_PAIR_GEN</w:t>
            </w:r>
          </w:p>
        </w:tc>
      </w:tr>
      <w:tr>
        <w:tc>
          <w:tcPr>
            <w:tcW w:type="dxa" w:w="1701"/>
            <w:shd w:val="clear" w:color="auto" w:fill="FFFFFF"/>
            <w:vAlign w:val="center"/>
          </w:tcPr>
          <w:p>
            <w:r>
              <w:rPr>
                <w:color w:val="000000"/>
                <w:sz w:val="18"/>
              </w:rPr>
              <w:t>ECDH P-384</w:t>
            </w:r>
          </w:p>
        </w:tc>
        <w:tc>
          <w:tcPr>
            <w:tcW w:type="dxa" w:w="1984"/>
            <w:shd w:val="clear" w:color="auto" w:fill="FFFFFF"/>
            <w:vAlign w:val="center"/>
          </w:tcPr>
          <w:p>
            <w:r>
              <w:rPr>
                <w:color w:val="000000"/>
                <w:sz w:val="18"/>
              </w:rPr>
              <w:t>ECDH_P384</w:t>
            </w:r>
          </w:p>
        </w:tc>
        <w:tc>
          <w:tcPr>
            <w:tcW w:type="dxa" w:w="1701"/>
            <w:shd w:val="clear" w:color="auto" w:fill="FFFFFF"/>
            <w:vAlign w:val="center"/>
          </w:tcPr>
          <w:p>
            <w:r>
              <w:rPr>
                <w:color w:val="000000"/>
                <w:sz w:val="18"/>
              </w:rPr>
              <w:t>Asymmetric pair</w:t>
            </w:r>
          </w:p>
        </w:tc>
        <w:tc>
          <w:tcPr>
            <w:tcW w:type="dxa" w:w="2268"/>
            <w:shd w:val="clear" w:color="auto" w:fill="FFFFFF"/>
            <w:vAlign w:val="center"/>
          </w:tcPr>
          <w:p>
            <w:r>
              <w:rPr>
                <w:color w:val="000000"/>
                <w:sz w:val="18"/>
              </w:rPr>
              <w:t>384 bits (fixed)</w:t>
            </w:r>
          </w:p>
        </w:tc>
        <w:tc>
          <w:tcPr>
            <w:tcW w:type="dxa" w:w="3118"/>
            <w:shd w:val="clear" w:color="auto" w:fill="FFFFFF"/>
            <w:vAlign w:val="center"/>
          </w:tcPr>
          <w:p>
            <w:r>
              <w:rPr>
                <w:color w:val="000000"/>
                <w:sz w:val="18"/>
              </w:rPr>
              <w:t>CKM_EC_KEY_PAIR_GEN</w:t>
            </w:r>
          </w:p>
        </w:tc>
      </w:tr>
      <w:tr>
        <w:tc>
          <w:tcPr>
            <w:tcW w:type="dxa" w:w="1701"/>
            <w:shd w:val="clear" w:color="auto" w:fill="D6E4F7"/>
            <w:vAlign w:val="center"/>
          </w:tcPr>
          <w:p>
            <w:r>
              <w:rPr>
                <w:color w:val="000000"/>
                <w:sz w:val="18"/>
              </w:rPr>
              <w:t>ECDH P-521</w:t>
            </w:r>
          </w:p>
        </w:tc>
        <w:tc>
          <w:tcPr>
            <w:tcW w:type="dxa" w:w="1984"/>
            <w:shd w:val="clear" w:color="auto" w:fill="D6E4F7"/>
            <w:vAlign w:val="center"/>
          </w:tcPr>
          <w:p>
            <w:r>
              <w:rPr>
                <w:color w:val="000000"/>
                <w:sz w:val="18"/>
              </w:rPr>
              <w:t>ECDH_P521</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521 bits (fixed)</w:t>
            </w:r>
          </w:p>
        </w:tc>
        <w:tc>
          <w:tcPr>
            <w:tcW w:type="dxa" w:w="3118"/>
            <w:shd w:val="clear" w:color="auto" w:fill="D6E4F7"/>
            <w:vAlign w:val="center"/>
          </w:tcPr>
          <w:p>
            <w:r>
              <w:rPr>
                <w:color w:val="000000"/>
                <w:sz w:val="18"/>
              </w:rPr>
              <w:t>CKM_EC_KEY_PAIR_GEN</w:t>
            </w:r>
          </w:p>
        </w:tc>
      </w:tr>
      <w:tr>
        <w:tc>
          <w:tcPr>
            <w:tcW w:type="dxa" w:w="1701"/>
            <w:shd w:val="clear" w:color="auto" w:fill="FFFFFF"/>
            <w:vAlign w:val="center"/>
          </w:tcPr>
          <w:p>
            <w:r>
              <w:rPr>
                <w:color w:val="000000"/>
                <w:sz w:val="18"/>
              </w:rPr>
              <w:t>EdDSA Ed25519</w:t>
            </w:r>
          </w:p>
        </w:tc>
        <w:tc>
          <w:tcPr>
            <w:tcW w:type="dxa" w:w="1984"/>
            <w:shd w:val="clear" w:color="auto" w:fill="FFFFFF"/>
            <w:vAlign w:val="center"/>
          </w:tcPr>
          <w:p>
            <w:r>
              <w:rPr>
                <w:color w:val="000000"/>
                <w:sz w:val="18"/>
              </w:rPr>
              <w:t>EDDSA_ED25519</w:t>
            </w:r>
          </w:p>
        </w:tc>
        <w:tc>
          <w:tcPr>
            <w:tcW w:type="dxa" w:w="1701"/>
            <w:shd w:val="clear" w:color="auto" w:fill="FFFFFF"/>
            <w:vAlign w:val="center"/>
          </w:tcPr>
          <w:p>
            <w:r>
              <w:rPr>
                <w:color w:val="000000"/>
                <w:sz w:val="18"/>
              </w:rPr>
              <w:t>Asymmetric pair</w:t>
            </w:r>
          </w:p>
        </w:tc>
        <w:tc>
          <w:tcPr>
            <w:tcW w:type="dxa" w:w="2268"/>
            <w:shd w:val="clear" w:color="auto" w:fill="FFFFFF"/>
            <w:vAlign w:val="center"/>
          </w:tcPr>
          <w:p>
            <w:r>
              <w:rPr>
                <w:color w:val="000000"/>
                <w:sz w:val="18"/>
              </w:rPr>
              <w:t>255 bits (fixed)</w:t>
            </w:r>
          </w:p>
        </w:tc>
        <w:tc>
          <w:tcPr>
            <w:tcW w:type="dxa" w:w="3118"/>
            <w:shd w:val="clear" w:color="auto" w:fill="FFFFFF"/>
            <w:vAlign w:val="center"/>
          </w:tcPr>
          <w:p>
            <w:r>
              <w:rPr>
                <w:color w:val="000000"/>
                <w:sz w:val="18"/>
              </w:rPr>
              <w:t>CKM_EC_EDWARDS_KEY_PAIR_GEN</w:t>
            </w:r>
          </w:p>
        </w:tc>
      </w:tr>
      <w:tr>
        <w:tc>
          <w:tcPr>
            <w:tcW w:type="dxa" w:w="1701"/>
            <w:shd w:val="clear" w:color="auto" w:fill="D6E4F7"/>
            <w:vAlign w:val="center"/>
          </w:tcPr>
          <w:p>
            <w:r>
              <w:rPr>
                <w:color w:val="000000"/>
                <w:sz w:val="18"/>
              </w:rPr>
              <w:t>EdDSA Ed448</w:t>
            </w:r>
          </w:p>
        </w:tc>
        <w:tc>
          <w:tcPr>
            <w:tcW w:type="dxa" w:w="1984"/>
            <w:shd w:val="clear" w:color="auto" w:fill="D6E4F7"/>
            <w:vAlign w:val="center"/>
          </w:tcPr>
          <w:p>
            <w:r>
              <w:rPr>
                <w:color w:val="000000"/>
                <w:sz w:val="18"/>
              </w:rPr>
              <w:t>EDDSA_ED448</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448 bits (fixed)</w:t>
            </w:r>
          </w:p>
        </w:tc>
        <w:tc>
          <w:tcPr>
            <w:tcW w:type="dxa" w:w="3118"/>
            <w:shd w:val="clear" w:color="auto" w:fill="D6E4F7"/>
            <w:vAlign w:val="center"/>
          </w:tcPr>
          <w:p>
            <w:r>
              <w:rPr>
                <w:color w:val="000000"/>
                <w:sz w:val="18"/>
              </w:rPr>
              <w:t>CKM_EC_EDWARDS_KEY_PAIR_GEN</w:t>
            </w:r>
          </w:p>
        </w:tc>
      </w:tr>
      <w:tr>
        <w:tc>
          <w:tcPr>
            <w:tcW w:type="dxa" w:w="1701"/>
            <w:shd w:val="clear" w:color="auto" w:fill="FFFFFF"/>
            <w:vAlign w:val="center"/>
          </w:tcPr>
          <w:p>
            <w:r>
              <w:rPr>
                <w:color w:val="000000"/>
                <w:sz w:val="18"/>
              </w:rPr>
              <w:t>X25519</w:t>
            </w:r>
          </w:p>
        </w:tc>
        <w:tc>
          <w:tcPr>
            <w:tcW w:type="dxa" w:w="1984"/>
            <w:shd w:val="clear" w:color="auto" w:fill="FFFFFF"/>
            <w:vAlign w:val="center"/>
          </w:tcPr>
          <w:p>
            <w:r>
              <w:rPr>
                <w:color w:val="000000"/>
                <w:sz w:val="18"/>
              </w:rPr>
              <w:t>ECDH_X25519</w:t>
            </w:r>
          </w:p>
        </w:tc>
        <w:tc>
          <w:tcPr>
            <w:tcW w:type="dxa" w:w="1701"/>
            <w:shd w:val="clear" w:color="auto" w:fill="FFFFFF"/>
            <w:vAlign w:val="center"/>
          </w:tcPr>
          <w:p>
            <w:r>
              <w:rPr>
                <w:color w:val="000000"/>
                <w:sz w:val="18"/>
              </w:rPr>
              <w:t>Asymmetric pair</w:t>
            </w:r>
          </w:p>
        </w:tc>
        <w:tc>
          <w:tcPr>
            <w:tcW w:type="dxa" w:w="2268"/>
            <w:shd w:val="clear" w:color="auto" w:fill="FFFFFF"/>
            <w:vAlign w:val="center"/>
          </w:tcPr>
          <w:p>
            <w:r>
              <w:rPr>
                <w:color w:val="000000"/>
                <w:sz w:val="18"/>
              </w:rPr>
              <w:t>255 bits (fixed)</w:t>
            </w:r>
          </w:p>
        </w:tc>
        <w:tc>
          <w:tcPr>
            <w:tcW w:type="dxa" w:w="3118"/>
            <w:shd w:val="clear" w:color="auto" w:fill="FFFFFF"/>
            <w:vAlign w:val="center"/>
          </w:tcPr>
          <w:p>
            <w:r>
              <w:rPr>
                <w:color w:val="000000"/>
                <w:sz w:val="18"/>
              </w:rPr>
              <w:t>CKM_EC_MONTGOMERY_KEY_PAIR_GEN</w:t>
            </w:r>
          </w:p>
        </w:tc>
      </w:tr>
      <w:tr>
        <w:tc>
          <w:tcPr>
            <w:tcW w:type="dxa" w:w="1701"/>
            <w:shd w:val="clear" w:color="auto" w:fill="D6E4F7"/>
            <w:vAlign w:val="center"/>
          </w:tcPr>
          <w:p>
            <w:r>
              <w:rPr>
                <w:color w:val="000000"/>
                <w:sz w:val="18"/>
              </w:rPr>
              <w:t>ECDSA secp256k1</w:t>
            </w:r>
          </w:p>
        </w:tc>
        <w:tc>
          <w:tcPr>
            <w:tcW w:type="dxa" w:w="1984"/>
            <w:shd w:val="clear" w:color="auto" w:fill="D6E4F7"/>
            <w:vAlign w:val="center"/>
          </w:tcPr>
          <w:p>
            <w:r>
              <w:rPr>
                <w:color w:val="000000"/>
                <w:sz w:val="18"/>
              </w:rPr>
              <w:t>ECDSA_SECP256K1</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256 bits (fixed)</w:t>
            </w:r>
          </w:p>
        </w:tc>
        <w:tc>
          <w:tcPr>
            <w:tcW w:type="dxa" w:w="3118"/>
            <w:shd w:val="clear" w:color="auto" w:fill="D6E4F7"/>
            <w:vAlign w:val="center"/>
          </w:tcPr>
          <w:p>
            <w:r>
              <w:rPr>
                <w:color w:val="000000"/>
                <w:sz w:val="18"/>
              </w:rPr>
              <w:t>CKM_EC_KEY_PAIR_GEN</w:t>
            </w:r>
          </w:p>
        </w:tc>
      </w:tr>
      <w:tr>
        <w:tc>
          <w:tcPr>
            <w:tcW w:type="dxa" w:w="1701"/>
            <w:shd w:val="clear" w:color="auto" w:fill="FFFFFF"/>
            <w:vAlign w:val="center"/>
          </w:tcPr>
          <w:p>
            <w:r>
              <w:rPr>
                <w:color w:val="000000"/>
                <w:sz w:val="18"/>
              </w:rPr>
              <w:t>ECDSA Brainpool</w:t>
            </w:r>
          </w:p>
        </w:tc>
        <w:tc>
          <w:tcPr>
            <w:tcW w:type="dxa" w:w="1984"/>
            <w:shd w:val="clear" w:color="auto" w:fill="FFFFFF"/>
            <w:vAlign w:val="center"/>
          </w:tcPr>
          <w:p>
            <w:r>
              <w:rPr>
                <w:color w:val="000000"/>
                <w:sz w:val="18"/>
              </w:rPr>
              <w:t>ECDSA_BRAINPOOLP256R1/384R1/512R1</w:t>
            </w:r>
          </w:p>
        </w:tc>
        <w:tc>
          <w:tcPr>
            <w:tcW w:type="dxa" w:w="1701"/>
            <w:shd w:val="clear" w:color="auto" w:fill="FFFFFF"/>
            <w:vAlign w:val="center"/>
          </w:tcPr>
          <w:p>
            <w:r>
              <w:rPr>
                <w:color w:val="000000"/>
                <w:sz w:val="18"/>
              </w:rPr>
              <w:t>Asymmetric pair</w:t>
            </w:r>
          </w:p>
        </w:tc>
        <w:tc>
          <w:tcPr>
            <w:tcW w:type="dxa" w:w="2268"/>
            <w:shd w:val="clear" w:color="auto" w:fill="FFFFFF"/>
            <w:vAlign w:val="center"/>
          </w:tcPr>
          <w:p>
            <w:r>
              <w:rPr>
                <w:color w:val="000000"/>
                <w:sz w:val="18"/>
              </w:rPr>
              <w:t>256 / 384 / 512 bits</w:t>
            </w:r>
          </w:p>
        </w:tc>
        <w:tc>
          <w:tcPr>
            <w:tcW w:type="dxa" w:w="3118"/>
            <w:shd w:val="clear" w:color="auto" w:fill="FFFFFF"/>
            <w:vAlign w:val="center"/>
          </w:tcPr>
          <w:p>
            <w:r>
              <w:rPr>
                <w:color w:val="000000"/>
                <w:sz w:val="18"/>
              </w:rPr>
              <w:t>CKM_EC_KEY_PAIR_GEN</w:t>
            </w:r>
          </w:p>
        </w:tc>
      </w:tr>
      <w:tr>
        <w:tc>
          <w:tcPr>
            <w:tcW w:type="dxa" w:w="1701"/>
            <w:shd w:val="clear" w:color="auto" w:fill="D6E4F7"/>
            <w:vAlign w:val="center"/>
          </w:tcPr>
          <w:p>
            <w:r>
              <w:rPr>
                <w:color w:val="000000"/>
                <w:sz w:val="18"/>
              </w:rPr>
              <w:t>ML-DSA</w:t>
            </w:r>
          </w:p>
        </w:tc>
        <w:tc>
          <w:tcPr>
            <w:tcW w:type="dxa" w:w="1984"/>
            <w:shd w:val="clear" w:color="auto" w:fill="D6E4F7"/>
            <w:vAlign w:val="center"/>
          </w:tcPr>
          <w:p>
            <w:r>
              <w:rPr>
                <w:color w:val="000000"/>
                <w:sz w:val="18"/>
              </w:rPr>
              <w:t>ML-DSA-44/65/87</w:t>
            </w:r>
          </w:p>
        </w:tc>
        <w:tc>
          <w:tcPr>
            <w:tcW w:type="dxa" w:w="1701"/>
            <w:shd w:val="clear" w:color="auto" w:fill="D6E4F7"/>
            <w:vAlign w:val="center"/>
          </w:tcPr>
          <w:p>
            <w:r>
              <w:rPr>
                <w:color w:val="000000"/>
                <w:sz w:val="18"/>
              </w:rPr>
              <w:t>Asymmetric pair</w:t>
            </w:r>
          </w:p>
        </w:tc>
        <w:tc>
          <w:tcPr>
            <w:tcW w:type="dxa" w:w="2268"/>
            <w:shd w:val="clear" w:color="auto" w:fill="D6E4F7"/>
            <w:vAlign w:val="center"/>
          </w:tcPr>
          <w:p>
            <w:r>
              <w:rPr>
                <w:color w:val="000000"/>
                <w:sz w:val="18"/>
              </w:rPr>
              <w:t>Fixed per parameter set</w:t>
            </w:r>
          </w:p>
        </w:tc>
        <w:tc>
          <w:tcPr>
            <w:tcW w:type="dxa" w:w="3118"/>
            <w:shd w:val="clear" w:color="auto" w:fill="D6E4F7"/>
            <w:vAlign w:val="center"/>
          </w:tcPr>
          <w:p>
            <w:r>
              <w:rPr>
                <w:color w:val="000000"/>
                <w:sz w:val="18"/>
              </w:rPr>
              <w:t>CKM_ML_DSA_KEY_PAIR_GEN + CKA_PARAMETER_SET</w:t>
            </w:r>
          </w:p>
        </w:tc>
      </w:tr>
      <w:tr>
        <w:tc>
          <w:tcPr>
            <w:tcW w:type="dxa" w:w="1701"/>
            <w:shd w:val="clear" w:color="auto" w:fill="FFFFFF"/>
            <w:vAlign w:val="center"/>
          </w:tcPr>
          <w:p>
            <w:r>
              <w:rPr>
                <w:color w:val="000000"/>
                <w:sz w:val="18"/>
              </w:rPr>
              <w:t>AES</w:t>
            </w:r>
          </w:p>
        </w:tc>
        <w:tc>
          <w:tcPr>
            <w:tcW w:type="dxa" w:w="1984"/>
            <w:shd w:val="clear" w:color="auto" w:fill="FFFFFF"/>
            <w:vAlign w:val="center"/>
          </w:tcPr>
          <w:p>
            <w:r>
              <w:rPr>
                <w:color w:val="000000"/>
                <w:sz w:val="18"/>
              </w:rPr>
              <w:t>AES</w:t>
            </w:r>
          </w:p>
        </w:tc>
        <w:tc>
          <w:tcPr>
            <w:tcW w:type="dxa" w:w="1701"/>
            <w:shd w:val="clear" w:color="auto" w:fill="FFFFFF"/>
            <w:vAlign w:val="center"/>
          </w:tcPr>
          <w:p>
            <w:r>
              <w:rPr>
                <w:color w:val="000000"/>
                <w:sz w:val="18"/>
              </w:rPr>
              <w:t>Symmetric secret</w:t>
            </w:r>
          </w:p>
        </w:tc>
        <w:tc>
          <w:tcPr>
            <w:tcW w:type="dxa" w:w="2268"/>
            <w:shd w:val="clear" w:color="auto" w:fill="FFFFFF"/>
            <w:vAlign w:val="center"/>
          </w:tcPr>
          <w:p>
            <w:r>
              <w:rPr>
                <w:color w:val="000000"/>
                <w:sz w:val="18"/>
              </w:rPr>
              <w:t>128, 192, 256 bits</w:t>
            </w:r>
          </w:p>
        </w:tc>
        <w:tc>
          <w:tcPr>
            <w:tcW w:type="dxa" w:w="3118"/>
            <w:shd w:val="clear" w:color="auto" w:fill="FFFFFF"/>
            <w:vAlign w:val="center"/>
          </w:tcPr>
          <w:p>
            <w:r>
              <w:rPr>
                <w:color w:val="000000"/>
                <w:sz w:val="18"/>
              </w:rPr>
              <w:t>CKM_AES_KEY_GEN</w:t>
            </w:r>
          </w:p>
        </w:tc>
      </w:tr>
      <w:tr>
        <w:tc>
          <w:tcPr>
            <w:tcW w:type="dxa" w:w="1701"/>
            <w:shd w:val="clear" w:color="auto" w:fill="D6E4F7"/>
            <w:vAlign w:val="center"/>
          </w:tcPr>
          <w:p>
            <w:r>
              <w:rPr>
                <w:color w:val="000000"/>
                <w:sz w:val="18"/>
              </w:rPr>
              <w:t>HMAC</w:t>
            </w:r>
          </w:p>
        </w:tc>
        <w:tc>
          <w:tcPr>
            <w:tcW w:type="dxa" w:w="1984"/>
            <w:shd w:val="clear" w:color="auto" w:fill="D6E4F7"/>
            <w:vAlign w:val="center"/>
          </w:tcPr>
          <w:p>
            <w:r>
              <w:rPr>
                <w:color w:val="000000"/>
                <w:sz w:val="18"/>
              </w:rPr>
              <w:t>HMAC_SHA1/224/256/384/512</w:t>
            </w:r>
          </w:p>
        </w:tc>
        <w:tc>
          <w:tcPr>
            <w:tcW w:type="dxa" w:w="1701"/>
            <w:shd w:val="clear" w:color="auto" w:fill="D6E4F7"/>
            <w:vAlign w:val="center"/>
          </w:tcPr>
          <w:p>
            <w:r>
              <w:rPr>
                <w:color w:val="000000"/>
                <w:sz w:val="18"/>
              </w:rPr>
              <w:t>Symmetric secret</w:t>
            </w:r>
          </w:p>
        </w:tc>
        <w:tc>
          <w:tcPr>
            <w:tcW w:type="dxa" w:w="2268"/>
            <w:shd w:val="clear" w:color="auto" w:fill="D6E4F7"/>
            <w:vAlign w:val="center"/>
          </w:tcPr>
          <w:p>
            <w:r>
              <w:rPr>
                <w:color w:val="000000"/>
                <w:sz w:val="18"/>
              </w:rPr>
              <w:t>160 / 224 / 256 / 384 / 512 bits</w:t>
            </w:r>
          </w:p>
        </w:tc>
        <w:tc>
          <w:tcPr>
            <w:tcW w:type="dxa" w:w="3118"/>
            <w:shd w:val="clear" w:color="auto" w:fill="D6E4F7"/>
            <w:vAlign w:val="center"/>
          </w:tcPr>
          <w:p>
            <w:r>
              <w:rPr>
                <w:color w:val="000000"/>
                <w:sz w:val="18"/>
              </w:rPr>
              <w:t>CKM_GENERIC_SECRET_KEY_GEN</w:t>
            </w:r>
          </w:p>
        </w:tc>
      </w:tr>
    </w:tbl>
    <w:p/>
    <w:p>
      <w:r>
        <w:rPr>
          <w:b/>
          <w:color w:val="2E74B5"/>
          <w:sz w:val="18"/>
        </w:rPr>
        <w:t xml:space="preserve">Note: </w:t>
      </w:r>
      <w:r>
        <w:rPr>
          <w:color w:val="404040"/>
          <w:sz w:val="18"/>
        </w:rPr>
        <w:t>Default RSA key size is 2048 bits. EC sizes are fixed by curve. RSA key sizes other than 2048 / 3072 / 4096 are rejected with NTE_BAD_LEN.</w:t>
      </w:r>
    </w:p>
    <w:p/>
    <w:p>
      <w:pPr>
        <w:pStyle w:val="Heading1"/>
      </w:pPr>
      <w:r>
        <w:rPr>
          <w:b/>
          <w:color w:val="1F3664"/>
          <w:sz w:val="32"/>
        </w:rPr>
        <w:t>2. Key Generation</w:t>
      </w:r>
    </w:p>
    <w:p>
      <w:pPr>
        <w:pStyle w:val="Heading2"/>
      </w:pPr>
      <w:r>
        <w:rPr>
          <w:b/>
          <w:color w:val="2E74B5"/>
          <w:sz w:val="26"/>
        </w:rPr>
        <w:t>2.1 RSA Key Generation</w:t>
      </w:r>
    </w:p>
    <w:p>
      <w:r>
        <w:rPr>
          <w:sz w:val="20"/>
        </w:rPr>
        <w:t>RSA key pairs are generated with CKM_RSA_PKCS_KEY_PAIR_GEN. The public exponent is always 65537 (0x010001). Deferred generation (NCRYPT_PERSIST_ONLY_FLAG) is supported: the key structure is allocated without generating the pair; NCryptSetProperty(LENGTH) then sets the modulus size; NCryptFinalizeKey triggers actual generation.</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1417"/>
            <w:shd w:val="clear" w:color="auto" w:fill="1F3664"/>
            <w:vAlign w:val="center"/>
          </w:tcPr>
          <w:p>
            <w:pPr>
              <w:jc w:val="center"/>
            </w:pPr>
            <w:r>
              <w:rPr>
                <w:b/>
                <w:color w:val="FFFFFF"/>
                <w:sz w:val="18"/>
              </w:rPr>
              <w:t>Modulus Size</w:t>
            </w:r>
          </w:p>
        </w:tc>
        <w:tc>
          <w:tcPr>
            <w:tcW w:type="dxa" w:w="2551"/>
            <w:shd w:val="clear" w:color="auto" w:fill="1F3664"/>
            <w:vAlign w:val="center"/>
          </w:tcPr>
          <w:p>
            <w:pPr>
              <w:jc w:val="center"/>
            </w:pPr>
            <w:r>
              <w:rPr>
                <w:b/>
                <w:color w:val="FFFFFF"/>
                <w:sz w:val="18"/>
              </w:rPr>
              <w:t>PKCS#11 Mechanism</w:t>
            </w:r>
          </w:p>
        </w:tc>
        <w:tc>
          <w:tcPr>
            <w:tcW w:type="dxa" w:w="2268"/>
            <w:shd w:val="clear" w:color="auto" w:fill="1F3664"/>
            <w:vAlign w:val="center"/>
          </w:tcPr>
          <w:p>
            <w:pPr>
              <w:jc w:val="center"/>
            </w:pPr>
            <w:r>
              <w:rPr>
                <w:b/>
                <w:color w:val="FFFFFF"/>
                <w:sz w:val="18"/>
              </w:rPr>
              <w:t>Public Exponent</w:t>
            </w:r>
          </w:p>
        </w:tc>
        <w:tc>
          <w:tcPr>
            <w:tcW w:type="dxa" w:w="1701"/>
            <w:shd w:val="clear" w:color="auto" w:fill="1F3664"/>
            <w:vAlign w:val="center"/>
          </w:tcPr>
          <w:p>
            <w:pPr>
              <w:jc w:val="center"/>
            </w:pPr>
            <w:r>
              <w:rPr>
                <w:b/>
                <w:color w:val="FFFFFF"/>
                <w:sz w:val="18"/>
              </w:rPr>
              <w:t>Storage</w:t>
            </w:r>
          </w:p>
        </w:tc>
        <w:tc>
          <w:tcPr>
            <w:tcW w:type="dxa" w:w="1701"/>
            <w:shd w:val="clear" w:color="auto" w:fill="1F3664"/>
            <w:vAlign w:val="center"/>
          </w:tcPr>
          <w:p>
            <w:pPr>
              <w:jc w:val="center"/>
            </w:pPr>
            <w:r>
              <w:rPr>
                <w:b/>
                <w:color w:val="FFFFFF"/>
                <w:sz w:val="18"/>
              </w:rPr>
              <w:t>CKA_SENSITIVE</w:t>
            </w:r>
          </w:p>
        </w:tc>
        <w:tc>
          <w:tcPr>
            <w:tcW w:type="dxa" w:w="1701"/>
            <w:shd w:val="clear" w:color="auto" w:fill="1F3664"/>
            <w:vAlign w:val="center"/>
          </w:tcPr>
          <w:p>
            <w:pPr>
              <w:jc w:val="center"/>
            </w:pPr>
            <w:r>
              <w:rPr>
                <w:b/>
                <w:color w:val="FFFFFF"/>
                <w:sz w:val="18"/>
              </w:rPr>
              <w:t>CKA_EXTRACTABLE</w:t>
            </w:r>
          </w:p>
        </w:tc>
      </w:tr>
      <w:tr>
        <w:tc>
          <w:tcPr>
            <w:tcW w:type="dxa" w:w="1417"/>
            <w:shd w:val="clear" w:color="auto" w:fill="D6E4F7"/>
            <w:vAlign w:val="center"/>
          </w:tcPr>
          <w:p>
            <w:r>
              <w:rPr>
                <w:color w:val="000000"/>
                <w:sz w:val="18"/>
              </w:rPr>
              <w:t>2048 bits</w:t>
            </w:r>
          </w:p>
        </w:tc>
        <w:tc>
          <w:tcPr>
            <w:tcW w:type="dxa" w:w="2551"/>
            <w:shd w:val="clear" w:color="auto" w:fill="D6E4F7"/>
            <w:vAlign w:val="center"/>
          </w:tcPr>
          <w:p>
            <w:r>
              <w:rPr>
                <w:color w:val="000000"/>
                <w:sz w:val="18"/>
              </w:rPr>
              <w:t>CKM_RSA_PKCS_KEY_PAIR_GEN</w:t>
            </w:r>
          </w:p>
        </w:tc>
        <w:tc>
          <w:tcPr>
            <w:tcW w:type="dxa" w:w="2268"/>
            <w:shd w:val="clear" w:color="auto" w:fill="D6E4F7"/>
            <w:vAlign w:val="center"/>
          </w:tcPr>
          <w:p>
            <w:r>
              <w:rPr>
                <w:color w:val="000000"/>
                <w:sz w:val="18"/>
              </w:rPr>
              <w:t>65537 (0x010001)</w:t>
            </w:r>
          </w:p>
        </w:tc>
        <w:tc>
          <w:tcPr>
            <w:tcW w:type="dxa" w:w="1701"/>
            <w:shd w:val="clear" w:color="auto" w:fill="D6E4F7"/>
            <w:vAlign w:val="center"/>
          </w:tcPr>
          <w:p>
            <w:r>
              <w:rPr>
                <w:color w:val="000000"/>
                <w:sz w:val="18"/>
              </w:rPr>
              <w:t>CKA_TOKEN=TRUE</w:t>
            </w:r>
          </w:p>
        </w:tc>
        <w:tc>
          <w:tcPr>
            <w:tcW w:type="dxa" w:w="1701"/>
            <w:shd w:val="clear" w:color="auto" w:fill="D6E4F7"/>
            <w:vAlign w:val="center"/>
          </w:tcPr>
          <w:p>
            <w:r>
              <w:rPr>
                <w:color w:val="000000"/>
                <w:sz w:val="18"/>
              </w:rPr>
              <w:t>TRUE</w:t>
            </w:r>
          </w:p>
        </w:tc>
        <w:tc>
          <w:tcPr>
            <w:tcW w:type="dxa" w:w="1701"/>
            <w:shd w:val="clear" w:color="auto" w:fill="D6E4F7"/>
            <w:vAlign w:val="center"/>
          </w:tcPr>
          <w:p>
            <w:r>
              <w:rPr>
                <w:color w:val="000000"/>
                <w:sz w:val="18"/>
              </w:rPr>
              <w:t>FALSE</w:t>
            </w:r>
          </w:p>
        </w:tc>
      </w:tr>
      <w:tr>
        <w:tc>
          <w:tcPr>
            <w:tcW w:type="dxa" w:w="1417"/>
            <w:shd w:val="clear" w:color="auto" w:fill="FFFFFF"/>
            <w:vAlign w:val="center"/>
          </w:tcPr>
          <w:p>
            <w:r>
              <w:rPr>
                <w:color w:val="000000"/>
                <w:sz w:val="18"/>
              </w:rPr>
              <w:t>3072 bits</w:t>
            </w:r>
          </w:p>
        </w:tc>
        <w:tc>
          <w:tcPr>
            <w:tcW w:type="dxa" w:w="2551"/>
            <w:shd w:val="clear" w:color="auto" w:fill="FFFFFF"/>
            <w:vAlign w:val="center"/>
          </w:tcPr>
          <w:p>
            <w:r>
              <w:rPr>
                <w:color w:val="000000"/>
                <w:sz w:val="18"/>
              </w:rPr>
              <w:t>CKM_RSA_PKCS_KEY_PAIR_GEN</w:t>
            </w:r>
          </w:p>
        </w:tc>
        <w:tc>
          <w:tcPr>
            <w:tcW w:type="dxa" w:w="2268"/>
            <w:shd w:val="clear" w:color="auto" w:fill="FFFFFF"/>
            <w:vAlign w:val="center"/>
          </w:tcPr>
          <w:p>
            <w:r>
              <w:rPr>
                <w:color w:val="000000"/>
                <w:sz w:val="18"/>
              </w:rPr>
              <w:t>65537 (0x010001)</w:t>
            </w:r>
          </w:p>
        </w:tc>
        <w:tc>
          <w:tcPr>
            <w:tcW w:type="dxa" w:w="1701"/>
            <w:shd w:val="clear" w:color="auto" w:fill="FFFFFF"/>
            <w:vAlign w:val="center"/>
          </w:tcPr>
          <w:p>
            <w:r>
              <w:rPr>
                <w:color w:val="000000"/>
                <w:sz w:val="18"/>
              </w:rPr>
              <w:t>CKA_TOKEN=TRUE</w:t>
            </w:r>
          </w:p>
        </w:tc>
        <w:tc>
          <w:tcPr>
            <w:tcW w:type="dxa" w:w="1701"/>
            <w:shd w:val="clear" w:color="auto" w:fill="FFFFFF"/>
            <w:vAlign w:val="center"/>
          </w:tcPr>
          <w:p>
            <w:r>
              <w:rPr>
                <w:color w:val="000000"/>
                <w:sz w:val="18"/>
              </w:rPr>
              <w:t>TRUE</w:t>
            </w:r>
          </w:p>
        </w:tc>
        <w:tc>
          <w:tcPr>
            <w:tcW w:type="dxa" w:w="1701"/>
            <w:shd w:val="clear" w:color="auto" w:fill="FFFFFF"/>
            <w:vAlign w:val="center"/>
          </w:tcPr>
          <w:p>
            <w:r>
              <w:rPr>
                <w:color w:val="000000"/>
                <w:sz w:val="18"/>
              </w:rPr>
              <w:t>FALSE</w:t>
            </w:r>
          </w:p>
        </w:tc>
      </w:tr>
      <w:tr>
        <w:tc>
          <w:tcPr>
            <w:tcW w:type="dxa" w:w="1417"/>
            <w:shd w:val="clear" w:color="auto" w:fill="D6E4F7"/>
            <w:vAlign w:val="center"/>
          </w:tcPr>
          <w:p>
            <w:r>
              <w:rPr>
                <w:color w:val="000000"/>
                <w:sz w:val="18"/>
              </w:rPr>
              <w:t>4096 bits</w:t>
            </w:r>
          </w:p>
        </w:tc>
        <w:tc>
          <w:tcPr>
            <w:tcW w:type="dxa" w:w="2551"/>
            <w:shd w:val="clear" w:color="auto" w:fill="D6E4F7"/>
            <w:vAlign w:val="center"/>
          </w:tcPr>
          <w:p>
            <w:r>
              <w:rPr>
                <w:color w:val="000000"/>
                <w:sz w:val="18"/>
              </w:rPr>
              <w:t>CKM_RSA_PKCS_KEY_PAIR_GEN</w:t>
            </w:r>
          </w:p>
        </w:tc>
        <w:tc>
          <w:tcPr>
            <w:tcW w:type="dxa" w:w="2268"/>
            <w:shd w:val="clear" w:color="auto" w:fill="D6E4F7"/>
            <w:vAlign w:val="center"/>
          </w:tcPr>
          <w:p>
            <w:r>
              <w:rPr>
                <w:color w:val="000000"/>
                <w:sz w:val="18"/>
              </w:rPr>
              <w:t>65537 (0x010001)</w:t>
            </w:r>
          </w:p>
        </w:tc>
        <w:tc>
          <w:tcPr>
            <w:tcW w:type="dxa" w:w="1701"/>
            <w:shd w:val="clear" w:color="auto" w:fill="D6E4F7"/>
            <w:vAlign w:val="center"/>
          </w:tcPr>
          <w:p>
            <w:r>
              <w:rPr>
                <w:color w:val="000000"/>
                <w:sz w:val="18"/>
              </w:rPr>
              <w:t>CKA_TOKEN=TRUE</w:t>
            </w:r>
          </w:p>
        </w:tc>
        <w:tc>
          <w:tcPr>
            <w:tcW w:type="dxa" w:w="1701"/>
            <w:shd w:val="clear" w:color="auto" w:fill="D6E4F7"/>
            <w:vAlign w:val="center"/>
          </w:tcPr>
          <w:p>
            <w:r>
              <w:rPr>
                <w:color w:val="000000"/>
                <w:sz w:val="18"/>
              </w:rPr>
              <w:t>TRUE</w:t>
            </w:r>
          </w:p>
        </w:tc>
        <w:tc>
          <w:tcPr>
            <w:tcW w:type="dxa" w:w="1701"/>
            <w:shd w:val="clear" w:color="auto" w:fill="D6E4F7"/>
            <w:vAlign w:val="center"/>
          </w:tcPr>
          <w:p>
            <w:r>
              <w:rPr>
                <w:color w:val="000000"/>
                <w:sz w:val="18"/>
              </w:rPr>
              <w:t>FALSE</w:t>
            </w:r>
          </w:p>
        </w:tc>
      </w:tr>
    </w:tbl>
    <w:p/>
    <w:p>
      <w:pPr>
        <w:pStyle w:val="Heading2"/>
      </w:pPr>
      <w:r>
        <w:rPr>
          <w:b/>
          <w:color w:val="2E74B5"/>
          <w:sz w:val="26"/>
        </w:rPr>
        <w:t>2.2 EC Key Generation</w:t>
      </w:r>
    </w:p>
    <w:p>
      <w:r>
        <w:rPr>
          <w:sz w:val="20"/>
        </w:rPr>
        <w:t>EC key pairs are generated with CKM_EC_KEY_PAIR_GEN. The curve is specified via CKA_EC_PARAMS (DER-encoded OID). EC keys are AT_SIGNATURE only — decryption (ECDH) is not implemented.</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1701"/>
            <w:shd w:val="clear" w:color="auto" w:fill="1F3664"/>
            <w:vAlign w:val="center"/>
          </w:tcPr>
          <w:p>
            <w:pPr>
              <w:jc w:val="center"/>
            </w:pPr>
            <w:r>
              <w:rPr>
                <w:b/>
                <w:color w:val="FFFFFF"/>
                <w:sz w:val="18"/>
              </w:rPr>
              <w:t>Curve</w:t>
            </w:r>
          </w:p>
        </w:tc>
        <w:tc>
          <w:tcPr>
            <w:tcW w:type="dxa" w:w="2268"/>
            <w:shd w:val="clear" w:color="auto" w:fill="1F3664"/>
            <w:vAlign w:val="center"/>
          </w:tcPr>
          <w:p>
            <w:pPr>
              <w:jc w:val="center"/>
            </w:pPr>
            <w:r>
              <w:rPr>
                <w:b/>
                <w:color w:val="FFFFFF"/>
                <w:sz w:val="18"/>
              </w:rPr>
              <w:t>CNG Algorithm ID</w:t>
            </w:r>
          </w:p>
        </w:tc>
        <w:tc>
          <w:tcPr>
            <w:tcW w:type="dxa" w:w="1701"/>
            <w:shd w:val="clear" w:color="auto" w:fill="1F3664"/>
            <w:vAlign w:val="center"/>
          </w:tcPr>
          <w:p>
            <w:pPr>
              <w:jc w:val="center"/>
            </w:pPr>
            <w:r>
              <w:rPr>
                <w:b/>
                <w:color w:val="FFFFFF"/>
                <w:sz w:val="18"/>
              </w:rPr>
              <w:t>Coordinate Size</w:t>
            </w:r>
          </w:p>
        </w:tc>
        <w:tc>
          <w:tcPr>
            <w:tcW w:type="dxa" w:w="1417"/>
            <w:shd w:val="clear" w:color="auto" w:fill="1F3664"/>
            <w:vAlign w:val="center"/>
          </w:tcPr>
          <w:p>
            <w:pPr>
              <w:jc w:val="center"/>
            </w:pPr>
            <w:r>
              <w:rPr>
                <w:b/>
                <w:color w:val="FFFFFF"/>
                <w:sz w:val="18"/>
              </w:rPr>
              <w:t>CKA_EC_PARAMS (DER OID)</w:t>
            </w:r>
          </w:p>
        </w:tc>
        <w:tc>
          <w:tcPr>
            <w:tcW w:type="dxa" w:w="3118"/>
            <w:shd w:val="clear" w:color="auto" w:fill="1F3664"/>
            <w:vAlign w:val="center"/>
          </w:tcPr>
          <w:p>
            <w:pPr>
              <w:jc w:val="center"/>
            </w:pPr>
            <w:r>
              <w:rPr>
                <w:b/>
                <w:color w:val="FFFFFF"/>
                <w:sz w:val="18"/>
              </w:rPr>
              <w:t>OID Hex</w:t>
            </w:r>
          </w:p>
        </w:tc>
        <w:tc>
          <w:tcPr>
            <w:tcW w:type="dxa" w:w="2268"/>
            <w:shd w:val="clear" w:color="auto" w:fill="1F3664"/>
            <w:vAlign w:val="center"/>
          </w:tcPr>
          <w:p>
            <w:pPr>
              <w:jc w:val="center"/>
            </w:pPr>
            <w:r>
              <w:rPr>
                <w:b/>
                <w:color w:val="FFFFFF"/>
                <w:sz w:val="18"/>
              </w:rPr>
              <w:t>AT_ Spec</w:t>
            </w:r>
          </w:p>
        </w:tc>
      </w:tr>
      <w:tr>
        <w:tc>
          <w:tcPr>
            <w:tcW w:type="dxa" w:w="1701"/>
            <w:shd w:val="clear" w:color="auto" w:fill="D6E4F7"/>
            <w:vAlign w:val="center"/>
          </w:tcPr>
          <w:p>
            <w:r>
              <w:rPr>
                <w:color w:val="000000"/>
                <w:sz w:val="18"/>
              </w:rPr>
              <w:t>P-256 (secp256r1)</w:t>
            </w:r>
          </w:p>
        </w:tc>
        <w:tc>
          <w:tcPr>
            <w:tcW w:type="dxa" w:w="2268"/>
            <w:shd w:val="clear" w:color="auto" w:fill="D6E4F7"/>
            <w:vAlign w:val="center"/>
          </w:tcPr>
          <w:p>
            <w:r>
              <w:rPr>
                <w:color w:val="000000"/>
                <w:sz w:val="18"/>
              </w:rPr>
              <w:t>ECDSA_P256 / ECDH_P256</w:t>
            </w:r>
          </w:p>
        </w:tc>
        <w:tc>
          <w:tcPr>
            <w:tcW w:type="dxa" w:w="1701"/>
            <w:shd w:val="clear" w:color="auto" w:fill="D6E4F7"/>
            <w:vAlign w:val="center"/>
          </w:tcPr>
          <w:p>
            <w:r>
              <w:rPr>
                <w:color w:val="000000"/>
                <w:sz w:val="18"/>
              </w:rPr>
              <w:t>32 bytes</w:t>
            </w:r>
          </w:p>
        </w:tc>
        <w:tc>
          <w:tcPr>
            <w:tcW w:type="dxa" w:w="1417"/>
            <w:shd w:val="clear" w:color="auto" w:fill="D6E4F7"/>
            <w:vAlign w:val="center"/>
          </w:tcPr>
          <w:p>
            <w:r>
              <w:rPr>
                <w:color w:val="000000"/>
                <w:sz w:val="18"/>
              </w:rPr>
              <w:t>prime256v1</w:t>
            </w:r>
          </w:p>
        </w:tc>
        <w:tc>
          <w:tcPr>
            <w:tcW w:type="dxa" w:w="3118"/>
            <w:shd w:val="clear" w:color="auto" w:fill="D6E4F7"/>
            <w:vAlign w:val="center"/>
          </w:tcPr>
          <w:p>
            <w:r>
              <w:rPr>
                <w:color w:val="000000"/>
                <w:sz w:val="18"/>
              </w:rPr>
              <w:t>06 08 2A 86 48 CE 3D 03 01 07  (10 bytes)</w:t>
            </w:r>
          </w:p>
        </w:tc>
        <w:tc>
          <w:tcPr>
            <w:tcW w:type="dxa" w:w="2268"/>
            <w:shd w:val="clear" w:color="auto" w:fill="D6E4F7"/>
            <w:vAlign w:val="center"/>
          </w:tcPr>
          <w:p>
            <w:r>
              <w:rPr>
                <w:color w:val="000000"/>
                <w:sz w:val="18"/>
              </w:rPr>
              <w:t>AT_SIGNATURE / AT_KEYEXCHANGE</w:t>
            </w:r>
          </w:p>
        </w:tc>
      </w:tr>
      <w:tr>
        <w:tc>
          <w:tcPr>
            <w:tcW w:type="dxa" w:w="1701"/>
            <w:shd w:val="clear" w:color="auto" w:fill="FFFFFF"/>
            <w:vAlign w:val="center"/>
          </w:tcPr>
          <w:p>
            <w:r>
              <w:rPr>
                <w:color w:val="000000"/>
                <w:sz w:val="18"/>
              </w:rPr>
              <w:t>P-384 (secp384r1)</w:t>
            </w:r>
          </w:p>
        </w:tc>
        <w:tc>
          <w:tcPr>
            <w:tcW w:type="dxa" w:w="2268"/>
            <w:shd w:val="clear" w:color="auto" w:fill="FFFFFF"/>
            <w:vAlign w:val="center"/>
          </w:tcPr>
          <w:p>
            <w:r>
              <w:rPr>
                <w:color w:val="000000"/>
                <w:sz w:val="18"/>
              </w:rPr>
              <w:t>ECDSA_P384 / ECDH_P384</w:t>
            </w:r>
          </w:p>
        </w:tc>
        <w:tc>
          <w:tcPr>
            <w:tcW w:type="dxa" w:w="1701"/>
            <w:shd w:val="clear" w:color="auto" w:fill="FFFFFF"/>
            <w:vAlign w:val="center"/>
          </w:tcPr>
          <w:p>
            <w:r>
              <w:rPr>
                <w:color w:val="000000"/>
                <w:sz w:val="18"/>
              </w:rPr>
              <w:t>48 bytes</w:t>
            </w:r>
          </w:p>
        </w:tc>
        <w:tc>
          <w:tcPr>
            <w:tcW w:type="dxa" w:w="1417"/>
            <w:shd w:val="clear" w:color="auto" w:fill="FFFFFF"/>
            <w:vAlign w:val="center"/>
          </w:tcPr>
          <w:p>
            <w:r>
              <w:rPr>
                <w:color w:val="000000"/>
                <w:sz w:val="18"/>
              </w:rPr>
              <w:t>secp384r1</w:t>
            </w:r>
          </w:p>
        </w:tc>
        <w:tc>
          <w:tcPr>
            <w:tcW w:type="dxa" w:w="3118"/>
            <w:shd w:val="clear" w:color="auto" w:fill="FFFFFF"/>
            <w:vAlign w:val="center"/>
          </w:tcPr>
          <w:p>
            <w:r>
              <w:rPr>
                <w:color w:val="000000"/>
                <w:sz w:val="18"/>
              </w:rPr>
              <w:t>06 05 2B 81 04 00 22  (7 bytes)</w:t>
            </w:r>
          </w:p>
        </w:tc>
        <w:tc>
          <w:tcPr>
            <w:tcW w:type="dxa" w:w="2268"/>
            <w:shd w:val="clear" w:color="auto" w:fill="FFFFFF"/>
            <w:vAlign w:val="center"/>
          </w:tcPr>
          <w:p>
            <w:r>
              <w:rPr>
                <w:color w:val="000000"/>
                <w:sz w:val="18"/>
              </w:rPr>
              <w:t>AT_SIGNATURE / AT_KEYEXCHANGE</w:t>
            </w:r>
          </w:p>
        </w:tc>
      </w:tr>
      <w:tr>
        <w:tc>
          <w:tcPr>
            <w:tcW w:type="dxa" w:w="1701"/>
            <w:shd w:val="clear" w:color="auto" w:fill="D6E4F7"/>
            <w:vAlign w:val="center"/>
          </w:tcPr>
          <w:p>
            <w:r>
              <w:rPr>
                <w:color w:val="000000"/>
                <w:sz w:val="18"/>
              </w:rPr>
              <w:t>P-521 (secp521r1)</w:t>
            </w:r>
          </w:p>
        </w:tc>
        <w:tc>
          <w:tcPr>
            <w:tcW w:type="dxa" w:w="2268"/>
            <w:shd w:val="clear" w:color="auto" w:fill="D6E4F7"/>
            <w:vAlign w:val="center"/>
          </w:tcPr>
          <w:p>
            <w:r>
              <w:rPr>
                <w:color w:val="000000"/>
                <w:sz w:val="18"/>
              </w:rPr>
              <w:t>ECDSA_P521 / ECDH_P521</w:t>
            </w:r>
          </w:p>
        </w:tc>
        <w:tc>
          <w:tcPr>
            <w:tcW w:type="dxa" w:w="1701"/>
            <w:shd w:val="clear" w:color="auto" w:fill="D6E4F7"/>
            <w:vAlign w:val="center"/>
          </w:tcPr>
          <w:p>
            <w:r>
              <w:rPr>
                <w:color w:val="000000"/>
                <w:sz w:val="18"/>
              </w:rPr>
              <w:t>66 bytes</w:t>
            </w:r>
          </w:p>
        </w:tc>
        <w:tc>
          <w:tcPr>
            <w:tcW w:type="dxa" w:w="1417"/>
            <w:shd w:val="clear" w:color="auto" w:fill="D6E4F7"/>
            <w:vAlign w:val="center"/>
          </w:tcPr>
          <w:p>
            <w:r>
              <w:rPr>
                <w:color w:val="000000"/>
                <w:sz w:val="18"/>
              </w:rPr>
              <w:t>secp521r1</w:t>
            </w:r>
          </w:p>
        </w:tc>
        <w:tc>
          <w:tcPr>
            <w:tcW w:type="dxa" w:w="3118"/>
            <w:shd w:val="clear" w:color="auto" w:fill="D6E4F7"/>
            <w:vAlign w:val="center"/>
          </w:tcPr>
          <w:p>
            <w:r>
              <w:rPr>
                <w:color w:val="000000"/>
                <w:sz w:val="18"/>
              </w:rPr>
              <w:t>06 05 2B 81 04 00 23  (7 bytes)</w:t>
            </w:r>
          </w:p>
        </w:tc>
        <w:tc>
          <w:tcPr>
            <w:tcW w:type="dxa" w:w="2268"/>
            <w:shd w:val="clear" w:color="auto" w:fill="D6E4F7"/>
            <w:vAlign w:val="center"/>
          </w:tcPr>
          <w:p>
            <w:r>
              <w:rPr>
                <w:color w:val="000000"/>
                <w:sz w:val="18"/>
              </w:rPr>
              <w:t>AT_SIGNATURE / AT_KEYEXCHANGE</w:t>
            </w:r>
          </w:p>
        </w:tc>
      </w:tr>
      <w:tr>
        <w:tc>
          <w:tcPr>
            <w:tcW w:type="dxa" w:w="1701"/>
            <w:shd w:val="clear" w:color="auto" w:fill="FFFFFF"/>
            <w:vAlign w:val="center"/>
          </w:tcPr>
          <w:p>
            <w:r>
              <w:rPr>
                <w:color w:val="000000"/>
                <w:sz w:val="18"/>
              </w:rPr>
              <w:t>Ed25519</w:t>
            </w:r>
          </w:p>
        </w:tc>
        <w:tc>
          <w:tcPr>
            <w:tcW w:type="dxa" w:w="2268"/>
            <w:shd w:val="clear" w:color="auto" w:fill="FFFFFF"/>
            <w:vAlign w:val="center"/>
          </w:tcPr>
          <w:p>
            <w:r>
              <w:rPr>
                <w:color w:val="000000"/>
                <w:sz w:val="18"/>
              </w:rPr>
              <w:t>EDDSA_ED25519</w:t>
            </w:r>
          </w:p>
        </w:tc>
        <w:tc>
          <w:tcPr>
            <w:tcW w:type="dxa" w:w="1701"/>
            <w:shd w:val="clear" w:color="auto" w:fill="FFFFFF"/>
            <w:vAlign w:val="center"/>
          </w:tcPr>
          <w:p>
            <w:r>
              <w:rPr>
                <w:color w:val="000000"/>
                <w:sz w:val="18"/>
              </w:rPr>
              <w:t>32 bytes (raw key)</w:t>
            </w:r>
          </w:p>
        </w:tc>
        <w:tc>
          <w:tcPr>
            <w:tcW w:type="dxa" w:w="1417"/>
            <w:shd w:val="clear" w:color="auto" w:fill="FFFFFF"/>
            <w:vAlign w:val="center"/>
          </w:tcPr>
          <w:p>
            <w:r>
              <w:rPr>
                <w:color w:val="000000"/>
                <w:sz w:val="18"/>
              </w:rPr>
              <w:t>Ed25519</w:t>
            </w:r>
          </w:p>
        </w:tc>
        <w:tc>
          <w:tcPr>
            <w:tcW w:type="dxa" w:w="3118"/>
            <w:shd w:val="clear" w:color="auto" w:fill="FFFFFF"/>
            <w:vAlign w:val="center"/>
          </w:tcPr>
          <w:p>
            <w:r>
              <w:rPr>
                <w:color w:val="000000"/>
                <w:sz w:val="18"/>
              </w:rPr>
              <w:t>06 03 2B 65 70  (5 bytes)</w:t>
            </w:r>
          </w:p>
        </w:tc>
        <w:tc>
          <w:tcPr>
            <w:tcW w:type="dxa" w:w="2268"/>
            <w:shd w:val="clear" w:color="auto" w:fill="FFFFFF"/>
            <w:vAlign w:val="center"/>
          </w:tcPr>
          <w:p>
            <w:r>
              <w:rPr>
                <w:color w:val="000000"/>
                <w:sz w:val="18"/>
              </w:rPr>
              <w:t>AT_SIGNATURE</w:t>
            </w:r>
          </w:p>
        </w:tc>
      </w:tr>
      <w:tr>
        <w:tc>
          <w:tcPr>
            <w:tcW w:type="dxa" w:w="1701"/>
            <w:shd w:val="clear" w:color="auto" w:fill="D6E4F7"/>
            <w:vAlign w:val="center"/>
          </w:tcPr>
          <w:p>
            <w:r>
              <w:rPr>
                <w:color w:val="000000"/>
                <w:sz w:val="18"/>
              </w:rPr>
              <w:t>Ed448</w:t>
            </w:r>
          </w:p>
        </w:tc>
        <w:tc>
          <w:tcPr>
            <w:tcW w:type="dxa" w:w="2268"/>
            <w:shd w:val="clear" w:color="auto" w:fill="D6E4F7"/>
            <w:vAlign w:val="center"/>
          </w:tcPr>
          <w:p>
            <w:r>
              <w:rPr>
                <w:color w:val="000000"/>
                <w:sz w:val="18"/>
              </w:rPr>
              <w:t>EDDSA_ED448</w:t>
            </w:r>
          </w:p>
        </w:tc>
        <w:tc>
          <w:tcPr>
            <w:tcW w:type="dxa" w:w="1701"/>
            <w:shd w:val="clear" w:color="auto" w:fill="D6E4F7"/>
            <w:vAlign w:val="center"/>
          </w:tcPr>
          <w:p>
            <w:r>
              <w:rPr>
                <w:color w:val="000000"/>
                <w:sz w:val="18"/>
              </w:rPr>
              <w:t>57 bytes (raw key)</w:t>
            </w:r>
          </w:p>
        </w:tc>
        <w:tc>
          <w:tcPr>
            <w:tcW w:type="dxa" w:w="1417"/>
            <w:shd w:val="clear" w:color="auto" w:fill="D6E4F7"/>
            <w:vAlign w:val="center"/>
          </w:tcPr>
          <w:p>
            <w:r>
              <w:rPr>
                <w:color w:val="000000"/>
                <w:sz w:val="18"/>
              </w:rPr>
              <w:t>Ed448</w:t>
            </w:r>
          </w:p>
        </w:tc>
        <w:tc>
          <w:tcPr>
            <w:tcW w:type="dxa" w:w="3118"/>
            <w:shd w:val="clear" w:color="auto" w:fill="D6E4F7"/>
            <w:vAlign w:val="center"/>
          </w:tcPr>
          <w:p>
            <w:r>
              <w:rPr>
                <w:color w:val="000000"/>
                <w:sz w:val="18"/>
              </w:rPr>
              <w:t>06 03 2B 65 71  (5 bytes)</w:t>
            </w:r>
          </w:p>
        </w:tc>
        <w:tc>
          <w:tcPr>
            <w:tcW w:type="dxa" w:w="2268"/>
            <w:shd w:val="clear" w:color="auto" w:fill="D6E4F7"/>
            <w:vAlign w:val="center"/>
          </w:tcPr>
          <w:p>
            <w:r>
              <w:rPr>
                <w:color w:val="000000"/>
                <w:sz w:val="18"/>
              </w:rPr>
              <w:t>AT_SIGNATURE</w:t>
            </w:r>
          </w:p>
        </w:tc>
      </w:tr>
      <w:tr>
        <w:tc>
          <w:tcPr>
            <w:tcW w:type="dxa" w:w="1701"/>
            <w:shd w:val="clear" w:color="auto" w:fill="FFFFFF"/>
            <w:vAlign w:val="center"/>
          </w:tcPr>
          <w:p>
            <w:r>
              <w:rPr>
                <w:color w:val="000000"/>
                <w:sz w:val="18"/>
              </w:rPr>
              <w:t>X25519</w:t>
            </w:r>
          </w:p>
        </w:tc>
        <w:tc>
          <w:tcPr>
            <w:tcW w:type="dxa" w:w="2268"/>
            <w:shd w:val="clear" w:color="auto" w:fill="FFFFFF"/>
            <w:vAlign w:val="center"/>
          </w:tcPr>
          <w:p>
            <w:r>
              <w:rPr>
                <w:color w:val="000000"/>
                <w:sz w:val="18"/>
              </w:rPr>
              <w:t>ECDH_X25519</w:t>
            </w:r>
          </w:p>
        </w:tc>
        <w:tc>
          <w:tcPr>
            <w:tcW w:type="dxa" w:w="1701"/>
            <w:shd w:val="clear" w:color="auto" w:fill="FFFFFF"/>
            <w:vAlign w:val="center"/>
          </w:tcPr>
          <w:p>
            <w:r>
              <w:rPr>
                <w:color w:val="000000"/>
                <w:sz w:val="18"/>
              </w:rPr>
              <w:t>32 bytes (raw key)</w:t>
            </w:r>
          </w:p>
        </w:tc>
        <w:tc>
          <w:tcPr>
            <w:tcW w:type="dxa" w:w="1417"/>
            <w:shd w:val="clear" w:color="auto" w:fill="FFFFFF"/>
            <w:vAlign w:val="center"/>
          </w:tcPr>
          <w:p>
            <w:r>
              <w:rPr>
                <w:color w:val="000000"/>
                <w:sz w:val="18"/>
              </w:rPr>
              <w:t>curveX25519</w:t>
            </w:r>
          </w:p>
        </w:tc>
        <w:tc>
          <w:tcPr>
            <w:tcW w:type="dxa" w:w="3118"/>
            <w:shd w:val="clear" w:color="auto" w:fill="FFFFFF"/>
            <w:vAlign w:val="center"/>
          </w:tcPr>
          <w:p>
            <w:r>
              <w:rPr>
                <w:color w:val="000000"/>
                <w:sz w:val="18"/>
              </w:rPr>
              <w:t>06 03 2B 65 6E  (5 bytes)</w:t>
            </w:r>
          </w:p>
        </w:tc>
        <w:tc>
          <w:tcPr>
            <w:tcW w:type="dxa" w:w="2268"/>
            <w:shd w:val="clear" w:color="auto" w:fill="FFFFFF"/>
            <w:vAlign w:val="center"/>
          </w:tcPr>
          <w:p>
            <w:r>
              <w:rPr>
                <w:color w:val="000000"/>
                <w:sz w:val="18"/>
              </w:rPr>
              <w:t>AT_KEYEXCHANGE</w:t>
            </w:r>
          </w:p>
        </w:tc>
      </w:tr>
      <w:tr>
        <w:tc>
          <w:tcPr>
            <w:tcW w:type="dxa" w:w="1701"/>
            <w:shd w:val="clear" w:color="auto" w:fill="D6E4F7"/>
            <w:vAlign w:val="center"/>
          </w:tcPr>
          <w:p>
            <w:r>
              <w:rPr>
                <w:color w:val="000000"/>
                <w:sz w:val="18"/>
              </w:rPr>
              <w:t>secp256k1</w:t>
            </w:r>
          </w:p>
        </w:tc>
        <w:tc>
          <w:tcPr>
            <w:tcW w:type="dxa" w:w="2268"/>
            <w:shd w:val="clear" w:color="auto" w:fill="D6E4F7"/>
            <w:vAlign w:val="center"/>
          </w:tcPr>
          <w:p>
            <w:r>
              <w:rPr>
                <w:color w:val="000000"/>
                <w:sz w:val="18"/>
              </w:rPr>
              <w:t>ECDSA_SECP256K1</w:t>
            </w:r>
          </w:p>
        </w:tc>
        <w:tc>
          <w:tcPr>
            <w:tcW w:type="dxa" w:w="1701"/>
            <w:shd w:val="clear" w:color="auto" w:fill="D6E4F7"/>
            <w:vAlign w:val="center"/>
          </w:tcPr>
          <w:p>
            <w:r>
              <w:rPr>
                <w:color w:val="000000"/>
                <w:sz w:val="18"/>
              </w:rPr>
              <w:t>32 bytes</w:t>
            </w:r>
          </w:p>
        </w:tc>
        <w:tc>
          <w:tcPr>
            <w:tcW w:type="dxa" w:w="1417"/>
            <w:shd w:val="clear" w:color="auto" w:fill="D6E4F7"/>
            <w:vAlign w:val="center"/>
          </w:tcPr>
          <w:p>
            <w:r>
              <w:rPr>
                <w:color w:val="000000"/>
                <w:sz w:val="18"/>
              </w:rPr>
              <w:t>secp256k1</w:t>
            </w:r>
          </w:p>
        </w:tc>
        <w:tc>
          <w:tcPr>
            <w:tcW w:type="dxa" w:w="3118"/>
            <w:shd w:val="clear" w:color="auto" w:fill="D6E4F7"/>
            <w:vAlign w:val="center"/>
          </w:tcPr>
          <w:p>
            <w:r>
              <w:rPr>
                <w:color w:val="000000"/>
                <w:sz w:val="18"/>
              </w:rPr>
              <w:t>06 05 2B 81 04 00 0A  (7 bytes)</w:t>
            </w:r>
          </w:p>
        </w:tc>
        <w:tc>
          <w:tcPr>
            <w:tcW w:type="dxa" w:w="2268"/>
            <w:shd w:val="clear" w:color="auto" w:fill="D6E4F7"/>
            <w:vAlign w:val="center"/>
          </w:tcPr>
          <w:p>
            <w:r>
              <w:rPr>
                <w:color w:val="000000"/>
                <w:sz w:val="18"/>
              </w:rPr>
              <w:t>AT_SIGNATURE</w:t>
            </w:r>
          </w:p>
        </w:tc>
      </w:tr>
      <w:tr>
        <w:tc>
          <w:tcPr>
            <w:tcW w:type="dxa" w:w="1701"/>
            <w:shd w:val="clear" w:color="auto" w:fill="FFFFFF"/>
            <w:vAlign w:val="center"/>
          </w:tcPr>
          <w:p>
            <w:r>
              <w:rPr>
                <w:color w:val="000000"/>
                <w:sz w:val="18"/>
              </w:rPr>
              <w:t>brainpoolP256r1</w:t>
            </w:r>
          </w:p>
        </w:tc>
        <w:tc>
          <w:tcPr>
            <w:tcW w:type="dxa" w:w="2268"/>
            <w:shd w:val="clear" w:color="auto" w:fill="FFFFFF"/>
            <w:vAlign w:val="center"/>
          </w:tcPr>
          <w:p>
            <w:r>
              <w:rPr>
                <w:color w:val="000000"/>
                <w:sz w:val="18"/>
              </w:rPr>
              <w:t>ECDSA_BRAINPOOLP256R1</w:t>
            </w:r>
          </w:p>
        </w:tc>
        <w:tc>
          <w:tcPr>
            <w:tcW w:type="dxa" w:w="1701"/>
            <w:shd w:val="clear" w:color="auto" w:fill="FFFFFF"/>
            <w:vAlign w:val="center"/>
          </w:tcPr>
          <w:p>
            <w:r>
              <w:rPr>
                <w:color w:val="000000"/>
                <w:sz w:val="18"/>
              </w:rPr>
              <w:t>32 bytes</w:t>
            </w:r>
          </w:p>
        </w:tc>
        <w:tc>
          <w:tcPr>
            <w:tcW w:type="dxa" w:w="1417"/>
            <w:shd w:val="clear" w:color="auto" w:fill="FFFFFF"/>
            <w:vAlign w:val="center"/>
          </w:tcPr>
          <w:p>
            <w:r>
              <w:rPr>
                <w:color w:val="000000"/>
                <w:sz w:val="18"/>
              </w:rPr>
              <w:t>brainpoolP256r1</w:t>
            </w:r>
          </w:p>
        </w:tc>
        <w:tc>
          <w:tcPr>
            <w:tcW w:type="dxa" w:w="3118"/>
            <w:shd w:val="clear" w:color="auto" w:fill="FFFFFF"/>
            <w:vAlign w:val="center"/>
          </w:tcPr>
          <w:p>
            <w:r>
              <w:rPr>
                <w:color w:val="000000"/>
                <w:sz w:val="18"/>
              </w:rPr>
              <w:t>06 09 2B 24 03 03 02 08 01 01 07  (11 bytes)</w:t>
            </w:r>
          </w:p>
        </w:tc>
        <w:tc>
          <w:tcPr>
            <w:tcW w:type="dxa" w:w="2268"/>
            <w:shd w:val="clear" w:color="auto" w:fill="FFFFFF"/>
            <w:vAlign w:val="center"/>
          </w:tcPr>
          <w:p>
            <w:r>
              <w:rPr>
                <w:color w:val="000000"/>
                <w:sz w:val="18"/>
              </w:rPr>
              <w:t>AT_SIGNATURE</w:t>
            </w:r>
          </w:p>
        </w:tc>
      </w:tr>
      <w:tr>
        <w:tc>
          <w:tcPr>
            <w:tcW w:type="dxa" w:w="1701"/>
            <w:shd w:val="clear" w:color="auto" w:fill="D6E4F7"/>
            <w:vAlign w:val="center"/>
          </w:tcPr>
          <w:p>
            <w:r>
              <w:rPr>
                <w:color w:val="000000"/>
                <w:sz w:val="18"/>
              </w:rPr>
              <w:t>brainpoolP384r1</w:t>
            </w:r>
          </w:p>
        </w:tc>
        <w:tc>
          <w:tcPr>
            <w:tcW w:type="dxa" w:w="2268"/>
            <w:shd w:val="clear" w:color="auto" w:fill="D6E4F7"/>
            <w:vAlign w:val="center"/>
          </w:tcPr>
          <w:p>
            <w:r>
              <w:rPr>
                <w:color w:val="000000"/>
                <w:sz w:val="18"/>
              </w:rPr>
              <w:t>ECDSA_BRAINPOOLP384R1</w:t>
            </w:r>
          </w:p>
        </w:tc>
        <w:tc>
          <w:tcPr>
            <w:tcW w:type="dxa" w:w="1701"/>
            <w:shd w:val="clear" w:color="auto" w:fill="D6E4F7"/>
            <w:vAlign w:val="center"/>
          </w:tcPr>
          <w:p>
            <w:r>
              <w:rPr>
                <w:color w:val="000000"/>
                <w:sz w:val="18"/>
              </w:rPr>
              <w:t>48 bytes</w:t>
            </w:r>
          </w:p>
        </w:tc>
        <w:tc>
          <w:tcPr>
            <w:tcW w:type="dxa" w:w="1417"/>
            <w:shd w:val="clear" w:color="auto" w:fill="D6E4F7"/>
            <w:vAlign w:val="center"/>
          </w:tcPr>
          <w:p>
            <w:r>
              <w:rPr>
                <w:color w:val="000000"/>
                <w:sz w:val="18"/>
              </w:rPr>
              <w:t>brainpoolP384r1</w:t>
            </w:r>
          </w:p>
        </w:tc>
        <w:tc>
          <w:tcPr>
            <w:tcW w:type="dxa" w:w="3118"/>
            <w:shd w:val="clear" w:color="auto" w:fill="D6E4F7"/>
            <w:vAlign w:val="center"/>
          </w:tcPr>
          <w:p>
            <w:r>
              <w:rPr>
                <w:color w:val="000000"/>
                <w:sz w:val="18"/>
              </w:rPr>
              <w:t>06 09 2B 24 03 03 02 08 01 01 0B  (11 bytes)</w:t>
            </w:r>
          </w:p>
        </w:tc>
        <w:tc>
          <w:tcPr>
            <w:tcW w:type="dxa" w:w="2268"/>
            <w:shd w:val="clear" w:color="auto" w:fill="D6E4F7"/>
            <w:vAlign w:val="center"/>
          </w:tcPr>
          <w:p>
            <w:r>
              <w:rPr>
                <w:color w:val="000000"/>
                <w:sz w:val="18"/>
              </w:rPr>
              <w:t>AT_SIGNATURE</w:t>
            </w:r>
          </w:p>
        </w:tc>
      </w:tr>
      <w:tr>
        <w:tc>
          <w:tcPr>
            <w:tcW w:type="dxa" w:w="1701"/>
            <w:shd w:val="clear" w:color="auto" w:fill="FFFFFF"/>
            <w:vAlign w:val="center"/>
          </w:tcPr>
          <w:p>
            <w:r>
              <w:rPr>
                <w:color w:val="000000"/>
                <w:sz w:val="18"/>
              </w:rPr>
              <w:t>brainpoolP512r1</w:t>
            </w:r>
          </w:p>
        </w:tc>
        <w:tc>
          <w:tcPr>
            <w:tcW w:type="dxa" w:w="2268"/>
            <w:shd w:val="clear" w:color="auto" w:fill="FFFFFF"/>
            <w:vAlign w:val="center"/>
          </w:tcPr>
          <w:p>
            <w:r>
              <w:rPr>
                <w:color w:val="000000"/>
                <w:sz w:val="18"/>
              </w:rPr>
              <w:t>ECDSA_BRAINPOOLP512R1</w:t>
            </w:r>
          </w:p>
        </w:tc>
        <w:tc>
          <w:tcPr>
            <w:tcW w:type="dxa" w:w="1701"/>
            <w:shd w:val="clear" w:color="auto" w:fill="FFFFFF"/>
            <w:vAlign w:val="center"/>
          </w:tcPr>
          <w:p>
            <w:r>
              <w:rPr>
                <w:color w:val="000000"/>
                <w:sz w:val="18"/>
              </w:rPr>
              <w:t>64 bytes</w:t>
            </w:r>
          </w:p>
        </w:tc>
        <w:tc>
          <w:tcPr>
            <w:tcW w:type="dxa" w:w="1417"/>
            <w:shd w:val="clear" w:color="auto" w:fill="FFFFFF"/>
            <w:vAlign w:val="center"/>
          </w:tcPr>
          <w:p>
            <w:r>
              <w:rPr>
                <w:color w:val="000000"/>
                <w:sz w:val="18"/>
              </w:rPr>
              <w:t>brainpoolP512r1</w:t>
            </w:r>
          </w:p>
        </w:tc>
        <w:tc>
          <w:tcPr>
            <w:tcW w:type="dxa" w:w="3118"/>
            <w:shd w:val="clear" w:color="auto" w:fill="FFFFFF"/>
            <w:vAlign w:val="center"/>
          </w:tcPr>
          <w:p>
            <w:r>
              <w:rPr>
                <w:color w:val="000000"/>
                <w:sz w:val="18"/>
              </w:rPr>
              <w:t>06 09 2B 24 03 03 02 08 01 01 0D  (11 bytes)</w:t>
            </w:r>
          </w:p>
        </w:tc>
        <w:tc>
          <w:tcPr>
            <w:tcW w:type="dxa" w:w="2268"/>
            <w:shd w:val="clear" w:color="auto" w:fill="FFFFFF"/>
            <w:vAlign w:val="center"/>
          </w:tcPr>
          <w:p>
            <w:r>
              <w:rPr>
                <w:color w:val="000000"/>
                <w:sz w:val="18"/>
              </w:rPr>
              <w:t>AT_SIGNATURE</w:t>
            </w:r>
          </w:p>
        </w:tc>
      </w:tr>
    </w:tbl>
    <w:p/>
    <w:p>
      <w:r>
        <w:rPr>
          <w:b/>
          <w:color w:val="2E74B5"/>
          <w:sz w:val="18"/>
        </w:rPr>
        <w:t xml:space="preserve">Note: </w:t>
      </w:r>
      <w:r>
        <w:rPr>
          <w:color w:val="404040"/>
          <w:sz w:val="18"/>
        </w:rPr>
        <w:t>ECDSA and ECDH keys share the same generation mechanism and curve OIDs. They are distinguished by CKA_DERIVE: an ECDH key sets CKA_DERIVE=TRUE and CKA_SIGN=FALSE, an ECDSA key the reverse. EdDSA keys use CKM_EC_EDWARDS_KEY_PAIR_GEN and are signature-only. X25519 does NOT: PKCS#11 v3.0 gives Montgomery curves their own generator and key type, CKM_EC_MONTGOMERY_KEY_PAIR_GEN and CKK_EC_MONTGOMERY. They are not Edwards keys distinguished by the curve OID; a token may implement either alone, and generating X25519 with the Edwards pair is refused by a token that has only the Montgomery one.</w:t>
      </w:r>
    </w:p>
    <w:p/>
    <w:p>
      <w:pPr>
        <w:pStyle w:val="Heading1"/>
      </w:pPr>
      <w:r>
        <w:rPr>
          <w:b/>
          <w:color w:val="1F3664"/>
          <w:sz w:val="32"/>
        </w:rPr>
        <w:t>3. Signing Operations</w:t>
      </w:r>
    </w:p>
    <w:p>
      <w:pPr>
        <w:pStyle w:val="Heading2"/>
      </w:pPr>
      <w:r>
        <w:rPr>
          <w:b/>
          <w:color w:val="2E74B5"/>
          <w:sz w:val="26"/>
        </w:rPr>
        <w:t>3.1 RSA Signing</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1701"/>
            <w:shd w:val="clear" w:color="auto" w:fill="1F3664"/>
            <w:vAlign w:val="center"/>
          </w:tcPr>
          <w:p>
            <w:pPr>
              <w:jc w:val="center"/>
            </w:pPr>
            <w:r>
              <w:rPr>
                <w:b/>
                <w:color w:val="FFFFFF"/>
                <w:sz w:val="18"/>
              </w:rPr>
              <w:t>Padding Mode</w:t>
            </w:r>
          </w:p>
        </w:tc>
        <w:tc>
          <w:tcPr>
            <w:tcW w:type="dxa" w:w="2268"/>
            <w:shd w:val="clear" w:color="auto" w:fill="1F3664"/>
            <w:vAlign w:val="center"/>
          </w:tcPr>
          <w:p>
            <w:pPr>
              <w:jc w:val="center"/>
            </w:pPr>
            <w:r>
              <w:rPr>
                <w:b/>
                <w:color w:val="FFFFFF"/>
                <w:sz w:val="18"/>
              </w:rPr>
              <w:t>CNG Flag</w:t>
            </w:r>
          </w:p>
        </w:tc>
        <w:tc>
          <w:tcPr>
            <w:tcW w:type="dxa" w:w="2268"/>
            <w:shd w:val="clear" w:color="auto" w:fill="1F3664"/>
            <w:vAlign w:val="center"/>
          </w:tcPr>
          <w:p>
            <w:pPr>
              <w:jc w:val="center"/>
            </w:pPr>
            <w:r>
              <w:rPr>
                <w:b/>
                <w:color w:val="FFFFFF"/>
                <w:sz w:val="18"/>
              </w:rPr>
              <w:t>PKCS#11 Mechanism</w:t>
            </w:r>
          </w:p>
        </w:tc>
        <w:tc>
          <w:tcPr>
            <w:tcW w:type="dxa" w:w="3118"/>
            <w:shd w:val="clear" w:color="auto" w:fill="1F3664"/>
            <w:vAlign w:val="center"/>
          </w:tcPr>
          <w:p>
            <w:pPr>
              <w:jc w:val="center"/>
            </w:pPr>
            <w:r>
              <w:rPr>
                <w:b/>
                <w:color w:val="FFFFFF"/>
                <w:sz w:val="18"/>
              </w:rPr>
              <w:t>Padding Info Struct (CNG)</w:t>
            </w:r>
          </w:p>
        </w:tc>
        <w:tc>
          <w:tcPr>
            <w:tcW w:type="dxa" w:w="1984"/>
            <w:shd w:val="clear" w:color="auto" w:fill="1F3664"/>
            <w:vAlign w:val="center"/>
          </w:tcPr>
          <w:p>
            <w:pPr>
              <w:jc w:val="center"/>
            </w:pPr>
            <w:r>
              <w:rPr>
                <w:b/>
                <w:color w:val="FFFFFF"/>
                <w:sz w:val="18"/>
              </w:rPr>
              <w:t>Hash Algorithms</w:t>
            </w:r>
          </w:p>
        </w:tc>
        <w:tc>
          <w:tcPr>
            <w:tcW w:type="dxa" w:w="2268"/>
            <w:shd w:val="clear" w:color="auto" w:fill="1F3664"/>
            <w:vAlign w:val="center"/>
          </w:tcPr>
          <w:p>
            <w:pPr>
              <w:jc w:val="center"/>
            </w:pPr>
            <w:r>
              <w:rPr>
                <w:b/>
                <w:color w:val="FFFFFF"/>
                <w:sz w:val="18"/>
              </w:rPr>
              <w:t>Output Size</w:t>
            </w:r>
          </w:p>
        </w:tc>
      </w:tr>
      <w:tr>
        <w:tc>
          <w:tcPr>
            <w:tcW w:type="dxa" w:w="1701"/>
            <w:shd w:val="clear" w:color="auto" w:fill="D6E4F7"/>
            <w:vAlign w:val="center"/>
          </w:tcPr>
          <w:p>
            <w:r>
              <w:rPr>
                <w:color w:val="000000"/>
                <w:sz w:val="18"/>
              </w:rPr>
              <w:t>PKCS#1 v1.5</w:t>
            </w:r>
          </w:p>
        </w:tc>
        <w:tc>
          <w:tcPr>
            <w:tcW w:type="dxa" w:w="2268"/>
            <w:shd w:val="clear" w:color="auto" w:fill="D6E4F7"/>
            <w:vAlign w:val="center"/>
          </w:tcPr>
          <w:p>
            <w:r>
              <w:rPr>
                <w:color w:val="000000"/>
                <w:sz w:val="18"/>
              </w:rPr>
              <w:t>NCRYPT_PAD_PKCS1_FLAG (0x2)</w:t>
            </w:r>
          </w:p>
        </w:tc>
        <w:tc>
          <w:tcPr>
            <w:tcW w:type="dxa" w:w="2268"/>
            <w:shd w:val="clear" w:color="auto" w:fill="D6E4F7"/>
            <w:vAlign w:val="center"/>
          </w:tcPr>
          <w:p>
            <w:r>
              <w:rPr>
                <w:color w:val="000000"/>
                <w:sz w:val="18"/>
              </w:rPr>
              <w:t>CKM_RSA_PKCS</w:t>
            </w:r>
          </w:p>
        </w:tc>
        <w:tc>
          <w:tcPr>
            <w:tcW w:type="dxa" w:w="3118"/>
            <w:shd w:val="clear" w:color="auto" w:fill="D6E4F7"/>
            <w:vAlign w:val="center"/>
          </w:tcPr>
          <w:p>
            <w:r>
              <w:rPr>
                <w:color w:val="000000"/>
                <w:sz w:val="18"/>
              </w:rPr>
              <w:t>BCRYPT_PKCS1_PADDING_INFO { pszAlgId }</w:t>
            </w:r>
          </w:p>
        </w:tc>
        <w:tc>
          <w:tcPr>
            <w:tcW w:type="dxa" w:w="1984"/>
            <w:shd w:val="clear" w:color="auto" w:fill="D6E4F7"/>
            <w:vAlign w:val="center"/>
          </w:tcPr>
          <w:p>
            <w:r>
              <w:rPr>
                <w:color w:val="000000"/>
                <w:sz w:val="18"/>
              </w:rPr>
              <w:t>SHA-1 (20 B)</w:t>
              <w:br/>
              <w:t>SHA-256 (32 B)</w:t>
              <w:br/>
              <w:t>SHA-384 (48 B)</w:t>
              <w:br/>
              <w:t>SHA-512 (64 B)</w:t>
            </w:r>
          </w:p>
        </w:tc>
        <w:tc>
          <w:tcPr>
            <w:tcW w:type="dxa" w:w="2268"/>
            <w:shd w:val="clear" w:color="auto" w:fill="D6E4F7"/>
            <w:vAlign w:val="center"/>
          </w:tcPr>
          <w:p>
            <w:r>
              <w:rPr>
                <w:color w:val="000000"/>
                <w:sz w:val="18"/>
              </w:rPr>
              <w:t>256 B (RSA-2048)</w:t>
              <w:br/>
              <w:t>384 B (RSA-3072)</w:t>
              <w:br/>
              <w:t>512 B (RSA-4096)</w:t>
            </w:r>
          </w:p>
        </w:tc>
      </w:tr>
      <w:tr>
        <w:tc>
          <w:tcPr>
            <w:tcW w:type="dxa" w:w="1701"/>
            <w:shd w:val="clear" w:color="auto" w:fill="FFFFFF"/>
            <w:vAlign w:val="center"/>
          </w:tcPr>
          <w:p>
            <w:r>
              <w:rPr>
                <w:color w:val="000000"/>
                <w:sz w:val="18"/>
              </w:rPr>
              <w:t>PSS</w:t>
            </w:r>
          </w:p>
        </w:tc>
        <w:tc>
          <w:tcPr>
            <w:tcW w:type="dxa" w:w="2268"/>
            <w:shd w:val="clear" w:color="auto" w:fill="FFFFFF"/>
            <w:vAlign w:val="center"/>
          </w:tcPr>
          <w:p>
            <w:r>
              <w:rPr>
                <w:color w:val="000000"/>
                <w:sz w:val="18"/>
              </w:rPr>
              <w:t>NCRYPT_PAD_PSS_FLAG (0x8)</w:t>
            </w:r>
          </w:p>
        </w:tc>
        <w:tc>
          <w:tcPr>
            <w:tcW w:type="dxa" w:w="2268"/>
            <w:shd w:val="clear" w:color="auto" w:fill="FFFFFF"/>
            <w:vAlign w:val="center"/>
          </w:tcPr>
          <w:p>
            <w:r>
              <w:rPr>
                <w:color w:val="000000"/>
                <w:sz w:val="18"/>
              </w:rPr>
              <w:t>CKM_RSA_PKCS_PSS</w:t>
            </w:r>
          </w:p>
        </w:tc>
        <w:tc>
          <w:tcPr>
            <w:tcW w:type="dxa" w:w="3118"/>
            <w:shd w:val="clear" w:color="auto" w:fill="FFFFFF"/>
            <w:vAlign w:val="center"/>
          </w:tcPr>
          <w:p>
            <w:r>
              <w:rPr>
                <w:color w:val="000000"/>
                <w:sz w:val="18"/>
              </w:rPr>
              <w:t>BCRYPT_PSS_PADDING_INFO { pszAlgId, cbSalt }</w:t>
            </w:r>
          </w:p>
        </w:tc>
        <w:tc>
          <w:tcPr>
            <w:tcW w:type="dxa" w:w="1984"/>
            <w:shd w:val="clear" w:color="auto" w:fill="FFFFFF"/>
            <w:vAlign w:val="center"/>
          </w:tcPr>
          <w:p>
            <w:r>
              <w:rPr>
                <w:color w:val="000000"/>
                <w:sz w:val="18"/>
              </w:rPr>
              <w:t>SHA-1 (20 B)</w:t>
              <w:br/>
              <w:t>SHA-256 (32 B)</w:t>
              <w:br/>
              <w:t>SHA-384 (48 B)</w:t>
              <w:br/>
              <w:t>SHA-512 (64 B)</w:t>
            </w:r>
          </w:p>
        </w:tc>
        <w:tc>
          <w:tcPr>
            <w:tcW w:type="dxa" w:w="2268"/>
            <w:shd w:val="clear" w:color="auto" w:fill="FFFFFF"/>
            <w:vAlign w:val="center"/>
          </w:tcPr>
          <w:p>
            <w:r>
              <w:rPr>
                <w:color w:val="000000"/>
                <w:sz w:val="18"/>
              </w:rPr>
              <w:t>256 B (RSA-2048)</w:t>
              <w:br/>
              <w:t>384 B (RSA-3072)</w:t>
              <w:br/>
              <w:t>512 B (RSA-4096)</w:t>
            </w:r>
          </w:p>
        </w:tc>
      </w:tr>
    </w:tbl>
    <w:p/>
    <w:p>
      <w:pPr>
        <w:pStyle w:val="Heading3"/>
      </w:pPr>
      <w:r>
        <w:rPr>
          <w:b/>
          <w:color w:val="2F5496"/>
          <w:sz w:val="22"/>
        </w:rPr>
        <w:t>RSA PSS — PKCS#11 Parameter Mapping</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3118"/>
            <w:shd w:val="clear" w:color="auto" w:fill="1F3664"/>
            <w:vAlign w:val="center"/>
          </w:tcPr>
          <w:p>
            <w:pPr>
              <w:jc w:val="center"/>
            </w:pPr>
            <w:r>
              <w:rPr>
                <w:b/>
                <w:color w:val="FFFFFF"/>
                <w:sz w:val="18"/>
              </w:rPr>
              <w:t>CNG Hash (pszAlgId)</w:t>
            </w:r>
          </w:p>
        </w:tc>
        <w:tc>
          <w:tcPr>
            <w:tcW w:type="dxa" w:w="2835"/>
            <w:shd w:val="clear" w:color="auto" w:fill="1F3664"/>
            <w:vAlign w:val="center"/>
          </w:tcPr>
          <w:p>
            <w:pPr>
              <w:jc w:val="center"/>
            </w:pPr>
            <w:r>
              <w:rPr>
                <w:b/>
                <w:color w:val="FFFFFF"/>
                <w:sz w:val="18"/>
              </w:rPr>
              <w:t>CK_RSA_PKCS_PSS_PARAMS.hashAlg</w:t>
            </w:r>
          </w:p>
        </w:tc>
        <w:tc>
          <w:tcPr>
            <w:tcW w:type="dxa" w:w="2835"/>
            <w:shd w:val="clear" w:color="auto" w:fill="1F3664"/>
            <w:vAlign w:val="center"/>
          </w:tcPr>
          <w:p>
            <w:pPr>
              <w:jc w:val="center"/>
            </w:pPr>
            <w:r>
              <w:rPr>
                <w:b/>
                <w:color w:val="FFFFFF"/>
                <w:sz w:val="18"/>
              </w:rPr>
              <w:t>CK_RSA_PKCS_PSS_PARAMS.mgf</w:t>
            </w:r>
          </w:p>
        </w:tc>
        <w:tc>
          <w:tcPr>
            <w:tcW w:type="dxa" w:w="1701"/>
            <w:shd w:val="clear" w:color="auto" w:fill="1F3664"/>
            <w:vAlign w:val="center"/>
          </w:tcPr>
          <w:p>
            <w:pPr>
              <w:jc w:val="center"/>
            </w:pPr>
            <w:r>
              <w:rPr>
                <w:b/>
                <w:color w:val="FFFFFF"/>
                <w:sz w:val="18"/>
              </w:rPr>
              <w:t>Typical cbSalt</w:t>
            </w:r>
          </w:p>
        </w:tc>
      </w:tr>
      <w:tr>
        <w:tc>
          <w:tcPr>
            <w:tcW w:type="dxa" w:w="3118"/>
            <w:shd w:val="clear" w:color="auto" w:fill="D6E4F7"/>
            <w:vAlign w:val="center"/>
          </w:tcPr>
          <w:p>
            <w:r>
              <w:rPr>
                <w:color w:val="000000"/>
                <w:sz w:val="18"/>
              </w:rPr>
              <w:t>SHA1 / BCRYPT_SHA1_ALGORITHM</w:t>
            </w:r>
          </w:p>
        </w:tc>
        <w:tc>
          <w:tcPr>
            <w:tcW w:type="dxa" w:w="2835"/>
            <w:shd w:val="clear" w:color="auto" w:fill="D6E4F7"/>
            <w:vAlign w:val="center"/>
          </w:tcPr>
          <w:p>
            <w:r>
              <w:rPr>
                <w:color w:val="000000"/>
                <w:sz w:val="18"/>
              </w:rPr>
              <w:t>CKM_SHA_1</w:t>
            </w:r>
          </w:p>
        </w:tc>
        <w:tc>
          <w:tcPr>
            <w:tcW w:type="dxa" w:w="2835"/>
            <w:shd w:val="clear" w:color="auto" w:fill="D6E4F7"/>
            <w:vAlign w:val="center"/>
          </w:tcPr>
          <w:p>
            <w:r>
              <w:rPr>
                <w:color w:val="000000"/>
                <w:sz w:val="18"/>
              </w:rPr>
              <w:t>CKG_MGF1_SHA1</w:t>
            </w:r>
          </w:p>
        </w:tc>
        <w:tc>
          <w:tcPr>
            <w:tcW w:type="dxa" w:w="1701"/>
            <w:shd w:val="clear" w:color="auto" w:fill="D6E4F7"/>
            <w:vAlign w:val="center"/>
          </w:tcPr>
          <w:p>
            <w:r>
              <w:rPr>
                <w:color w:val="000000"/>
                <w:sz w:val="18"/>
              </w:rPr>
              <w:t>20 bytes</w:t>
            </w:r>
          </w:p>
        </w:tc>
      </w:tr>
      <w:tr>
        <w:tc>
          <w:tcPr>
            <w:tcW w:type="dxa" w:w="3118"/>
            <w:shd w:val="clear" w:color="auto" w:fill="FFFFFF"/>
            <w:vAlign w:val="center"/>
          </w:tcPr>
          <w:p>
            <w:r>
              <w:rPr>
                <w:color w:val="000000"/>
                <w:sz w:val="18"/>
              </w:rPr>
              <w:t>SHA256 / BCRYPT_SHA256_ALGORITHM</w:t>
            </w:r>
          </w:p>
        </w:tc>
        <w:tc>
          <w:tcPr>
            <w:tcW w:type="dxa" w:w="2835"/>
            <w:shd w:val="clear" w:color="auto" w:fill="FFFFFF"/>
            <w:vAlign w:val="center"/>
          </w:tcPr>
          <w:p>
            <w:r>
              <w:rPr>
                <w:color w:val="000000"/>
                <w:sz w:val="18"/>
              </w:rPr>
              <w:t>CKM_SHA256</w:t>
            </w:r>
          </w:p>
        </w:tc>
        <w:tc>
          <w:tcPr>
            <w:tcW w:type="dxa" w:w="2835"/>
            <w:shd w:val="clear" w:color="auto" w:fill="FFFFFF"/>
            <w:vAlign w:val="center"/>
          </w:tcPr>
          <w:p>
            <w:r>
              <w:rPr>
                <w:color w:val="000000"/>
                <w:sz w:val="18"/>
              </w:rPr>
              <w:t>CKG_MGF1_SHA256</w:t>
            </w:r>
          </w:p>
        </w:tc>
        <w:tc>
          <w:tcPr>
            <w:tcW w:type="dxa" w:w="1701"/>
            <w:shd w:val="clear" w:color="auto" w:fill="FFFFFF"/>
            <w:vAlign w:val="center"/>
          </w:tcPr>
          <w:p>
            <w:r>
              <w:rPr>
                <w:color w:val="000000"/>
                <w:sz w:val="18"/>
              </w:rPr>
              <w:t>32 bytes</w:t>
            </w:r>
          </w:p>
        </w:tc>
      </w:tr>
      <w:tr>
        <w:tc>
          <w:tcPr>
            <w:tcW w:type="dxa" w:w="3118"/>
            <w:shd w:val="clear" w:color="auto" w:fill="D6E4F7"/>
            <w:vAlign w:val="center"/>
          </w:tcPr>
          <w:p>
            <w:r>
              <w:rPr>
                <w:color w:val="000000"/>
                <w:sz w:val="18"/>
              </w:rPr>
              <w:t>SHA384 / BCRYPT_SHA384_ALGORITHM</w:t>
            </w:r>
          </w:p>
        </w:tc>
        <w:tc>
          <w:tcPr>
            <w:tcW w:type="dxa" w:w="2835"/>
            <w:shd w:val="clear" w:color="auto" w:fill="D6E4F7"/>
            <w:vAlign w:val="center"/>
          </w:tcPr>
          <w:p>
            <w:r>
              <w:rPr>
                <w:color w:val="000000"/>
                <w:sz w:val="18"/>
              </w:rPr>
              <w:t>CKM_SHA384</w:t>
            </w:r>
          </w:p>
        </w:tc>
        <w:tc>
          <w:tcPr>
            <w:tcW w:type="dxa" w:w="2835"/>
            <w:shd w:val="clear" w:color="auto" w:fill="D6E4F7"/>
            <w:vAlign w:val="center"/>
          </w:tcPr>
          <w:p>
            <w:r>
              <w:rPr>
                <w:color w:val="000000"/>
                <w:sz w:val="18"/>
              </w:rPr>
              <w:t>CKG_MGF1_SHA384</w:t>
            </w:r>
          </w:p>
        </w:tc>
        <w:tc>
          <w:tcPr>
            <w:tcW w:type="dxa" w:w="1701"/>
            <w:shd w:val="clear" w:color="auto" w:fill="D6E4F7"/>
            <w:vAlign w:val="center"/>
          </w:tcPr>
          <w:p>
            <w:r>
              <w:rPr>
                <w:color w:val="000000"/>
                <w:sz w:val="18"/>
              </w:rPr>
              <w:t>48 bytes</w:t>
            </w:r>
          </w:p>
        </w:tc>
      </w:tr>
      <w:tr>
        <w:tc>
          <w:tcPr>
            <w:tcW w:type="dxa" w:w="3118"/>
            <w:shd w:val="clear" w:color="auto" w:fill="FFFFFF"/>
            <w:vAlign w:val="center"/>
          </w:tcPr>
          <w:p>
            <w:r>
              <w:rPr>
                <w:color w:val="000000"/>
                <w:sz w:val="18"/>
              </w:rPr>
              <w:t>SHA512 / BCRYPT_SHA512_ALGORITHM</w:t>
            </w:r>
          </w:p>
        </w:tc>
        <w:tc>
          <w:tcPr>
            <w:tcW w:type="dxa" w:w="2835"/>
            <w:shd w:val="clear" w:color="auto" w:fill="FFFFFF"/>
            <w:vAlign w:val="center"/>
          </w:tcPr>
          <w:p>
            <w:r>
              <w:rPr>
                <w:color w:val="000000"/>
                <w:sz w:val="18"/>
              </w:rPr>
              <w:t>CKM_SHA512</w:t>
            </w:r>
          </w:p>
        </w:tc>
        <w:tc>
          <w:tcPr>
            <w:tcW w:type="dxa" w:w="2835"/>
            <w:shd w:val="clear" w:color="auto" w:fill="FFFFFF"/>
            <w:vAlign w:val="center"/>
          </w:tcPr>
          <w:p>
            <w:r>
              <w:rPr>
                <w:color w:val="000000"/>
                <w:sz w:val="18"/>
              </w:rPr>
              <w:t>CKG_MGF1_SHA512</w:t>
            </w:r>
          </w:p>
        </w:tc>
        <w:tc>
          <w:tcPr>
            <w:tcW w:type="dxa" w:w="1701"/>
            <w:shd w:val="clear" w:color="auto" w:fill="FFFFFF"/>
            <w:vAlign w:val="center"/>
          </w:tcPr>
          <w:p>
            <w:r>
              <w:rPr>
                <w:color w:val="000000"/>
                <w:sz w:val="18"/>
              </w:rPr>
              <w:t>64 bytes</w:t>
            </w:r>
          </w:p>
        </w:tc>
      </w:tr>
    </w:tbl>
    <w:p/>
    <w:p>
      <w:pPr>
        <w:pStyle w:val="Heading2"/>
      </w:pPr>
      <w:r>
        <w:rPr>
          <w:b/>
          <w:color w:val="2E74B5"/>
          <w:sz w:val="26"/>
        </w:rPr>
        <w:t>3.2 ECDSA Signing</w:t>
      </w:r>
    </w:p>
    <w:tbl>
      <w:tblPr>
        <w:tblStyle w:val="TableGrid"/>
        <w:tblW w:type="auto" w:w="0"/>
        <w:jc w:val="left"/>
        <w:tblLook w:firstColumn="1" w:firstRow="1" w:lastColumn="0" w:lastRow="0" w:noHBand="0" w:noVBand="1" w:val="04A0"/>
      </w:tblPr>
      <w:tblGrid>
        <w:gridCol w:w="1211"/>
        <w:gridCol w:w="1211"/>
        <w:gridCol w:w="1211"/>
        <w:gridCol w:w="1211"/>
        <w:gridCol w:w="1211"/>
        <w:gridCol w:w="1211"/>
        <w:gridCol w:w="1211"/>
        <w:gridCol w:w="1211"/>
      </w:tblGrid>
      <w:tr>
        <w:tc>
          <w:tcPr>
            <w:tcW w:type="dxa" w:w="1134"/>
            <w:shd w:val="clear" w:color="auto" w:fill="1F3664"/>
            <w:vAlign w:val="center"/>
          </w:tcPr>
          <w:p>
            <w:pPr>
              <w:jc w:val="center"/>
            </w:pPr>
            <w:r>
              <w:rPr>
                <w:b/>
                <w:color w:val="FFFFFF"/>
                <w:sz w:val="18"/>
              </w:rPr>
              <w:t>Curve</w:t>
            </w:r>
          </w:p>
        </w:tc>
        <w:tc>
          <w:tcPr>
            <w:tcW w:type="dxa" w:w="1701"/>
            <w:shd w:val="clear" w:color="auto" w:fill="1F3664"/>
            <w:vAlign w:val="center"/>
          </w:tcPr>
          <w:p>
            <w:pPr>
              <w:jc w:val="center"/>
            </w:pPr>
            <w:r>
              <w:rPr>
                <w:b/>
                <w:color w:val="FFFFFF"/>
                <w:sz w:val="18"/>
              </w:rPr>
              <w:t>CNG Algorithm ID</w:t>
            </w:r>
          </w:p>
        </w:tc>
        <w:tc>
          <w:tcPr>
            <w:tcW w:type="dxa" w:w="1984"/>
            <w:shd w:val="clear" w:color="auto" w:fill="1F3664"/>
            <w:vAlign w:val="center"/>
          </w:tcPr>
          <w:p>
            <w:pPr>
              <w:jc w:val="center"/>
            </w:pPr>
            <w:r>
              <w:rPr>
                <w:b/>
                <w:color w:val="FFFFFF"/>
                <w:sz w:val="18"/>
              </w:rPr>
              <w:t>Recommended Hash</w:t>
            </w:r>
          </w:p>
        </w:tc>
        <w:tc>
          <w:tcPr>
            <w:tcW w:type="dxa" w:w="1417"/>
            <w:shd w:val="clear" w:color="auto" w:fill="1F3664"/>
            <w:vAlign w:val="center"/>
          </w:tcPr>
          <w:p>
            <w:pPr>
              <w:jc w:val="center"/>
            </w:pPr>
            <w:r>
              <w:rPr>
                <w:b/>
                <w:color w:val="FFFFFF"/>
                <w:sz w:val="18"/>
              </w:rPr>
              <w:t>CNG Flag</w:t>
            </w:r>
          </w:p>
        </w:tc>
        <w:tc>
          <w:tcPr>
            <w:tcW w:type="dxa" w:w="1701"/>
            <w:shd w:val="clear" w:color="auto" w:fill="1F3664"/>
            <w:vAlign w:val="center"/>
          </w:tcPr>
          <w:p>
            <w:pPr>
              <w:jc w:val="center"/>
            </w:pPr>
            <w:r>
              <w:rPr>
                <w:b/>
                <w:color w:val="FFFFFF"/>
                <w:sz w:val="18"/>
              </w:rPr>
              <w:t>PKCS#11 Mechanism</w:t>
            </w:r>
          </w:p>
        </w:tc>
        <w:tc>
          <w:tcPr>
            <w:tcW w:type="dxa" w:w="2835"/>
            <w:shd w:val="clear" w:color="auto" w:fill="1F3664"/>
            <w:vAlign w:val="center"/>
          </w:tcPr>
          <w:p>
            <w:pPr>
              <w:jc w:val="center"/>
            </w:pPr>
            <w:r>
              <w:rPr>
                <w:b/>
                <w:color w:val="FFFFFF"/>
                <w:sz w:val="18"/>
              </w:rPr>
              <w:t>PKCS#11 Output Format</w:t>
            </w:r>
          </w:p>
        </w:tc>
        <w:tc>
          <w:tcPr>
            <w:tcW w:type="dxa" w:w="2268"/>
            <w:shd w:val="clear" w:color="auto" w:fill="1F3664"/>
            <w:vAlign w:val="center"/>
          </w:tcPr>
          <w:p>
            <w:pPr>
              <w:jc w:val="center"/>
            </w:pPr>
            <w:r>
              <w:rPr>
                <w:b/>
                <w:color w:val="FFFFFF"/>
                <w:sz w:val="18"/>
              </w:rPr>
              <w:t>KSP Output Format</w:t>
            </w:r>
          </w:p>
        </w:tc>
        <w:tc>
          <w:tcPr>
            <w:tcW w:type="dxa" w:w="1984"/>
            <w:shd w:val="clear" w:color="auto" w:fill="1F3664"/>
            <w:vAlign w:val="center"/>
          </w:tcPr>
          <w:p>
            <w:pPr>
              <w:jc w:val="center"/>
            </w:pPr>
            <w:r>
              <w:rPr>
                <w:b/>
                <w:color w:val="FFFFFF"/>
                <w:sz w:val="18"/>
              </w:rPr>
              <w:t>Signature Size</w:t>
            </w:r>
          </w:p>
        </w:tc>
      </w:tr>
      <w:tr>
        <w:tc>
          <w:tcPr>
            <w:tcW w:type="dxa" w:w="1134"/>
            <w:shd w:val="clear" w:color="auto" w:fill="D6E4F7"/>
            <w:vAlign w:val="center"/>
          </w:tcPr>
          <w:p>
            <w:r>
              <w:rPr>
                <w:color w:val="000000"/>
                <w:sz w:val="18"/>
              </w:rPr>
              <w:t>P-256</w:t>
            </w:r>
          </w:p>
        </w:tc>
        <w:tc>
          <w:tcPr>
            <w:tcW w:type="dxa" w:w="1701"/>
            <w:shd w:val="clear" w:color="auto" w:fill="D6E4F7"/>
            <w:vAlign w:val="center"/>
          </w:tcPr>
          <w:p>
            <w:r>
              <w:rPr>
                <w:color w:val="000000"/>
                <w:sz w:val="18"/>
              </w:rPr>
              <w:t>ECDSA_P256</w:t>
            </w:r>
          </w:p>
        </w:tc>
        <w:tc>
          <w:tcPr>
            <w:tcW w:type="dxa" w:w="1984"/>
            <w:shd w:val="clear" w:color="auto" w:fill="D6E4F7"/>
            <w:vAlign w:val="center"/>
          </w:tcPr>
          <w:p>
            <w:r>
              <w:rPr>
                <w:color w:val="000000"/>
                <w:sz w:val="18"/>
              </w:rPr>
              <w:t>SHA-256 (32 B)</w:t>
            </w:r>
          </w:p>
        </w:tc>
        <w:tc>
          <w:tcPr>
            <w:tcW w:type="dxa" w:w="1417"/>
            <w:shd w:val="clear" w:color="auto" w:fill="D6E4F7"/>
            <w:vAlign w:val="center"/>
          </w:tcPr>
          <w:p>
            <w:r>
              <w:rPr>
                <w:color w:val="000000"/>
                <w:sz w:val="18"/>
              </w:rPr>
              <w:t>0 (no padding)</w:t>
            </w:r>
          </w:p>
        </w:tc>
        <w:tc>
          <w:tcPr>
            <w:tcW w:type="dxa" w:w="1701"/>
            <w:shd w:val="clear" w:color="auto" w:fill="D6E4F7"/>
            <w:vAlign w:val="center"/>
          </w:tcPr>
          <w:p>
            <w:r>
              <w:rPr>
                <w:color w:val="000000"/>
                <w:sz w:val="18"/>
              </w:rPr>
              <w:t>CKM_ECDSA</w:t>
            </w:r>
          </w:p>
        </w:tc>
        <w:tc>
          <w:tcPr>
            <w:tcW w:type="dxa" w:w="2835"/>
            <w:shd w:val="clear" w:color="auto" w:fill="D6E4F7"/>
            <w:vAlign w:val="center"/>
          </w:tcPr>
          <w:p>
            <w:r>
              <w:rPr>
                <w:color w:val="000000"/>
                <w:sz w:val="18"/>
              </w:rPr>
              <w:t>Raw r‖s (PKCS#11 §2.3.1)</w:t>
            </w:r>
          </w:p>
        </w:tc>
        <w:tc>
          <w:tcPr>
            <w:tcW w:type="dxa" w:w="2268"/>
            <w:shd w:val="clear" w:color="auto" w:fill="D6E4F7"/>
            <w:vAlign w:val="center"/>
          </w:tcPr>
          <w:p>
            <w:r>
              <w:rPr>
                <w:color w:val="000000"/>
                <w:sz w:val="18"/>
              </w:rPr>
              <w:t>Raw r‖s (Windows) — no conversion</w:t>
            </w:r>
          </w:p>
        </w:tc>
        <w:tc>
          <w:tcPr>
            <w:tcW w:type="dxa" w:w="1984"/>
            <w:shd w:val="clear" w:color="auto" w:fill="D6E4F7"/>
            <w:vAlign w:val="center"/>
          </w:tcPr>
          <w:p>
            <w:r>
              <w:rPr>
                <w:color w:val="000000"/>
                <w:sz w:val="18"/>
              </w:rPr>
              <w:t>64 bytes (r=32, s=32)</w:t>
            </w:r>
          </w:p>
        </w:tc>
      </w:tr>
      <w:tr>
        <w:tc>
          <w:tcPr>
            <w:tcW w:type="dxa" w:w="1134"/>
            <w:shd w:val="clear" w:color="auto" w:fill="FFFFFF"/>
            <w:vAlign w:val="center"/>
          </w:tcPr>
          <w:p>
            <w:r>
              <w:rPr>
                <w:color w:val="000000"/>
                <w:sz w:val="18"/>
              </w:rPr>
              <w:t>P-384</w:t>
            </w:r>
          </w:p>
        </w:tc>
        <w:tc>
          <w:tcPr>
            <w:tcW w:type="dxa" w:w="1701"/>
            <w:shd w:val="clear" w:color="auto" w:fill="FFFFFF"/>
            <w:vAlign w:val="center"/>
          </w:tcPr>
          <w:p>
            <w:r>
              <w:rPr>
                <w:color w:val="000000"/>
                <w:sz w:val="18"/>
              </w:rPr>
              <w:t>ECDSA_P384</w:t>
            </w:r>
          </w:p>
        </w:tc>
        <w:tc>
          <w:tcPr>
            <w:tcW w:type="dxa" w:w="1984"/>
            <w:shd w:val="clear" w:color="auto" w:fill="FFFFFF"/>
            <w:vAlign w:val="center"/>
          </w:tcPr>
          <w:p>
            <w:r>
              <w:rPr>
                <w:color w:val="000000"/>
                <w:sz w:val="18"/>
              </w:rPr>
              <w:t>SHA-384 (48 B)</w:t>
            </w:r>
          </w:p>
        </w:tc>
        <w:tc>
          <w:tcPr>
            <w:tcW w:type="dxa" w:w="1417"/>
            <w:shd w:val="clear" w:color="auto" w:fill="FFFFFF"/>
            <w:vAlign w:val="center"/>
          </w:tcPr>
          <w:p>
            <w:r>
              <w:rPr>
                <w:color w:val="000000"/>
                <w:sz w:val="18"/>
              </w:rPr>
              <w:t>0 (no padding)</w:t>
            </w:r>
          </w:p>
        </w:tc>
        <w:tc>
          <w:tcPr>
            <w:tcW w:type="dxa" w:w="1701"/>
            <w:shd w:val="clear" w:color="auto" w:fill="FFFFFF"/>
            <w:vAlign w:val="center"/>
          </w:tcPr>
          <w:p>
            <w:r>
              <w:rPr>
                <w:color w:val="000000"/>
                <w:sz w:val="18"/>
              </w:rPr>
              <w:t>CKM_ECDSA</w:t>
            </w:r>
          </w:p>
        </w:tc>
        <w:tc>
          <w:tcPr>
            <w:tcW w:type="dxa" w:w="2835"/>
            <w:shd w:val="clear" w:color="auto" w:fill="FFFFFF"/>
            <w:vAlign w:val="center"/>
          </w:tcPr>
          <w:p>
            <w:r>
              <w:rPr>
                <w:color w:val="000000"/>
                <w:sz w:val="18"/>
              </w:rPr>
              <w:t>Raw r‖s (PKCS#11 §2.3.1)</w:t>
            </w:r>
          </w:p>
        </w:tc>
        <w:tc>
          <w:tcPr>
            <w:tcW w:type="dxa" w:w="2268"/>
            <w:shd w:val="clear" w:color="auto" w:fill="FFFFFF"/>
            <w:vAlign w:val="center"/>
          </w:tcPr>
          <w:p>
            <w:r>
              <w:rPr>
                <w:color w:val="000000"/>
                <w:sz w:val="18"/>
              </w:rPr>
              <w:t>Raw r‖s (Windows) — no conversion</w:t>
            </w:r>
          </w:p>
        </w:tc>
        <w:tc>
          <w:tcPr>
            <w:tcW w:type="dxa" w:w="1984"/>
            <w:shd w:val="clear" w:color="auto" w:fill="FFFFFF"/>
            <w:vAlign w:val="center"/>
          </w:tcPr>
          <w:p>
            <w:r>
              <w:rPr>
                <w:color w:val="000000"/>
                <w:sz w:val="18"/>
              </w:rPr>
              <w:t>96 bytes (r=48, s=48)</w:t>
            </w:r>
          </w:p>
        </w:tc>
      </w:tr>
      <w:tr>
        <w:tc>
          <w:tcPr>
            <w:tcW w:type="dxa" w:w="1134"/>
            <w:shd w:val="clear" w:color="auto" w:fill="D6E4F7"/>
            <w:vAlign w:val="center"/>
          </w:tcPr>
          <w:p>
            <w:r>
              <w:rPr>
                <w:color w:val="000000"/>
                <w:sz w:val="18"/>
              </w:rPr>
              <w:t>P-521</w:t>
            </w:r>
          </w:p>
        </w:tc>
        <w:tc>
          <w:tcPr>
            <w:tcW w:type="dxa" w:w="1701"/>
            <w:shd w:val="clear" w:color="auto" w:fill="D6E4F7"/>
            <w:vAlign w:val="center"/>
          </w:tcPr>
          <w:p>
            <w:r>
              <w:rPr>
                <w:color w:val="000000"/>
                <w:sz w:val="18"/>
              </w:rPr>
              <w:t>ECDSA_P521</w:t>
            </w:r>
          </w:p>
        </w:tc>
        <w:tc>
          <w:tcPr>
            <w:tcW w:type="dxa" w:w="1984"/>
            <w:shd w:val="clear" w:color="auto" w:fill="D6E4F7"/>
            <w:vAlign w:val="center"/>
          </w:tcPr>
          <w:p>
            <w:r>
              <w:rPr>
                <w:color w:val="000000"/>
                <w:sz w:val="18"/>
              </w:rPr>
              <w:t>SHA-512 (64 B)</w:t>
            </w:r>
          </w:p>
        </w:tc>
        <w:tc>
          <w:tcPr>
            <w:tcW w:type="dxa" w:w="1417"/>
            <w:shd w:val="clear" w:color="auto" w:fill="D6E4F7"/>
            <w:vAlign w:val="center"/>
          </w:tcPr>
          <w:p>
            <w:r>
              <w:rPr>
                <w:color w:val="000000"/>
                <w:sz w:val="18"/>
              </w:rPr>
              <w:t>0 (no padding)</w:t>
            </w:r>
          </w:p>
        </w:tc>
        <w:tc>
          <w:tcPr>
            <w:tcW w:type="dxa" w:w="1701"/>
            <w:shd w:val="clear" w:color="auto" w:fill="D6E4F7"/>
            <w:vAlign w:val="center"/>
          </w:tcPr>
          <w:p>
            <w:r>
              <w:rPr>
                <w:color w:val="000000"/>
                <w:sz w:val="18"/>
              </w:rPr>
              <w:t>CKM_ECDSA</w:t>
            </w:r>
          </w:p>
        </w:tc>
        <w:tc>
          <w:tcPr>
            <w:tcW w:type="dxa" w:w="2835"/>
            <w:shd w:val="clear" w:color="auto" w:fill="D6E4F7"/>
            <w:vAlign w:val="center"/>
          </w:tcPr>
          <w:p>
            <w:r>
              <w:rPr>
                <w:color w:val="000000"/>
                <w:sz w:val="18"/>
              </w:rPr>
              <w:t>Raw r‖s (PKCS#11 §2.3.1)</w:t>
            </w:r>
          </w:p>
        </w:tc>
        <w:tc>
          <w:tcPr>
            <w:tcW w:type="dxa" w:w="2268"/>
            <w:shd w:val="clear" w:color="auto" w:fill="D6E4F7"/>
            <w:vAlign w:val="center"/>
          </w:tcPr>
          <w:p>
            <w:r>
              <w:rPr>
                <w:color w:val="000000"/>
                <w:sz w:val="18"/>
              </w:rPr>
              <w:t>Raw r‖s (Windows) — no conversion</w:t>
            </w:r>
          </w:p>
        </w:tc>
        <w:tc>
          <w:tcPr>
            <w:tcW w:type="dxa" w:w="1984"/>
            <w:shd w:val="clear" w:color="auto" w:fill="D6E4F7"/>
            <w:vAlign w:val="center"/>
          </w:tcPr>
          <w:p>
            <w:r>
              <w:rPr>
                <w:color w:val="000000"/>
                <w:sz w:val="18"/>
              </w:rPr>
              <w:t>132 bytes (r=66, s=66)</w:t>
            </w:r>
          </w:p>
        </w:tc>
      </w:tr>
    </w:tbl>
    <w:p/>
    <w:p>
      <w:pPr>
        <w:pStyle w:val="Heading2"/>
      </w:pPr>
      <w:r>
        <w:rPr>
          <w:b/>
          <w:color w:val="2E74B5"/>
          <w:sz w:val="26"/>
        </w:rPr>
        <w:t>3.3 EdDSA Signing</w:t>
      </w:r>
    </w:p>
    <w:p>
      <w:r>
        <w:rPr>
          <w:sz w:val="20"/>
        </w:rPr>
        <w:t>EdDSA is deterministic and takes no padding flags. The signature comes back raw, as ECDSA's does. EdDSA hashes the message internally, so the value passed to NCryptSignHash is the message rather than a pre-computed digest. Ed448 nevertheless requires CK_EDDSA_PARAMS and Ed25519 must NOT be given it: RFC 8032 defines five algorithms, not two. Ed25519 has a pure context-free form, so an absent parameter selects it while a present one selects Ed25519ctx, a different scheme. Ed448 has no context-free form and a token given no parameter answers CKR_MECHANISM_PARAM_INVALID. The asymmetry is deliberate.</w:t>
      </w:r>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1417"/>
            <w:shd w:val="clear" w:color="auto" w:fill="1F3664"/>
            <w:vAlign w:val="center"/>
          </w:tcPr>
          <w:p>
            <w:pPr>
              <w:jc w:val="center"/>
            </w:pPr>
            <w:r>
              <w:rPr>
                <w:b/>
                <w:color w:val="FFFFFF"/>
                <w:sz w:val="18"/>
              </w:rPr>
              <w:t>Curve</w:t>
            </w:r>
          </w:p>
        </w:tc>
        <w:tc>
          <w:tcPr>
            <w:tcW w:type="dxa" w:w="1984"/>
            <w:shd w:val="clear" w:color="auto" w:fill="1F3664"/>
            <w:vAlign w:val="center"/>
          </w:tcPr>
          <w:p>
            <w:pPr>
              <w:jc w:val="center"/>
            </w:pPr>
            <w:r>
              <w:rPr>
                <w:b/>
                <w:color w:val="FFFFFF"/>
                <w:sz w:val="18"/>
              </w:rPr>
              <w:t>CNG Algorithm ID</w:t>
            </w:r>
          </w:p>
        </w:tc>
        <w:tc>
          <w:tcPr>
            <w:tcW w:type="dxa" w:w="1701"/>
            <w:shd w:val="clear" w:color="auto" w:fill="1F3664"/>
            <w:vAlign w:val="center"/>
          </w:tcPr>
          <w:p>
            <w:pPr>
              <w:jc w:val="center"/>
            </w:pPr>
            <w:r>
              <w:rPr>
                <w:b/>
                <w:color w:val="FFFFFF"/>
                <w:sz w:val="18"/>
              </w:rPr>
              <w:t>CNG Flag</w:t>
            </w:r>
          </w:p>
        </w:tc>
        <w:tc>
          <w:tcPr>
            <w:tcW w:type="dxa" w:w="1701"/>
            <w:shd w:val="clear" w:color="auto" w:fill="1F3664"/>
            <w:vAlign w:val="center"/>
          </w:tcPr>
          <w:p>
            <w:pPr>
              <w:jc w:val="center"/>
            </w:pPr>
            <w:r>
              <w:rPr>
                <w:b/>
                <w:color w:val="FFFFFF"/>
                <w:sz w:val="18"/>
              </w:rPr>
              <w:t>PKCS#11 Mechanism</w:t>
            </w:r>
          </w:p>
        </w:tc>
        <w:tc>
          <w:tcPr>
            <w:tcW w:type="dxa" w:w="2268"/>
            <w:shd w:val="clear" w:color="auto" w:fill="1F3664"/>
            <w:vAlign w:val="center"/>
          </w:tcPr>
          <w:p>
            <w:pPr>
              <w:jc w:val="center"/>
            </w:pPr>
            <w:r>
              <w:rPr>
                <w:b/>
                <w:color w:val="FFFFFF"/>
                <w:sz w:val="18"/>
              </w:rPr>
              <w:t>Output Format</w:t>
            </w:r>
          </w:p>
        </w:tc>
        <w:tc>
          <w:tcPr>
            <w:tcW w:type="dxa" w:w="1701"/>
            <w:shd w:val="clear" w:color="auto" w:fill="1F3664"/>
            <w:vAlign w:val="center"/>
          </w:tcPr>
          <w:p>
            <w:pPr>
              <w:jc w:val="center"/>
            </w:pPr>
            <w:r>
              <w:rPr>
                <w:b/>
                <w:color w:val="FFFFFF"/>
                <w:sz w:val="18"/>
              </w:rPr>
              <w:t>Signature Size</w:t>
            </w:r>
          </w:p>
        </w:tc>
        <w:tc>
          <w:tcPr>
            <w:tcW w:type="dxa" w:w="1701"/>
            <w:shd w:val="clear" w:color="auto" w:fill="1F3664"/>
            <w:vAlign w:val="center"/>
          </w:tcPr>
          <w:p>
            <w:pPr>
              <w:jc w:val="center"/>
            </w:pPr>
            <w:r>
              <w:rPr>
                <w:b/>
                <w:color w:val="FFFFFF"/>
                <w:sz w:val="18"/>
              </w:rPr>
              <w:t>Public Key Size</w:t>
            </w:r>
          </w:p>
        </w:tc>
      </w:tr>
      <w:tr>
        <w:tc>
          <w:tcPr>
            <w:tcW w:type="dxa" w:w="1417"/>
            <w:shd w:val="clear" w:color="auto" w:fill="D6E4F7"/>
            <w:vAlign w:val="center"/>
          </w:tcPr>
          <w:p>
            <w:r>
              <w:rPr>
                <w:color w:val="000000"/>
                <w:sz w:val="18"/>
              </w:rPr>
              <w:t>Ed25519</w:t>
            </w:r>
          </w:p>
        </w:tc>
        <w:tc>
          <w:tcPr>
            <w:tcW w:type="dxa" w:w="1984"/>
            <w:shd w:val="clear" w:color="auto" w:fill="D6E4F7"/>
            <w:vAlign w:val="center"/>
          </w:tcPr>
          <w:p>
            <w:r>
              <w:rPr>
                <w:color w:val="000000"/>
                <w:sz w:val="18"/>
              </w:rPr>
              <w:t>EDDSA_ED25519</w:t>
            </w:r>
          </w:p>
        </w:tc>
        <w:tc>
          <w:tcPr>
            <w:tcW w:type="dxa" w:w="1701"/>
            <w:shd w:val="clear" w:color="auto" w:fill="D6E4F7"/>
            <w:vAlign w:val="center"/>
          </w:tcPr>
          <w:p>
            <w:r>
              <w:rPr>
                <w:color w:val="000000"/>
                <w:sz w:val="18"/>
              </w:rPr>
              <w:t>0 (no padding)</w:t>
            </w:r>
          </w:p>
        </w:tc>
        <w:tc>
          <w:tcPr>
            <w:tcW w:type="dxa" w:w="1701"/>
            <w:shd w:val="clear" w:color="auto" w:fill="D6E4F7"/>
            <w:vAlign w:val="center"/>
          </w:tcPr>
          <w:p>
            <w:r>
              <w:rPr>
                <w:color w:val="000000"/>
                <w:sz w:val="18"/>
              </w:rPr>
              <w:t>CKM_EDDSA (no params)</w:t>
            </w:r>
          </w:p>
        </w:tc>
        <w:tc>
          <w:tcPr>
            <w:tcW w:type="dxa" w:w="2268"/>
            <w:shd w:val="clear" w:color="auto" w:fill="D6E4F7"/>
            <w:vAlign w:val="center"/>
          </w:tcPr>
          <w:p>
            <w:r>
              <w:rPr>
                <w:color w:val="000000"/>
                <w:sz w:val="18"/>
              </w:rPr>
              <w:t>Raw (no conversion)</w:t>
            </w:r>
          </w:p>
        </w:tc>
        <w:tc>
          <w:tcPr>
            <w:tcW w:type="dxa" w:w="1701"/>
            <w:shd w:val="clear" w:color="auto" w:fill="D6E4F7"/>
            <w:vAlign w:val="center"/>
          </w:tcPr>
          <w:p>
            <w:r>
              <w:rPr>
                <w:color w:val="000000"/>
                <w:sz w:val="18"/>
              </w:rPr>
              <w:t>64 bytes</w:t>
            </w:r>
          </w:p>
        </w:tc>
        <w:tc>
          <w:tcPr>
            <w:tcW w:type="dxa" w:w="1701"/>
            <w:shd w:val="clear" w:color="auto" w:fill="D6E4F7"/>
            <w:vAlign w:val="center"/>
          </w:tcPr>
          <w:p>
            <w:r>
              <w:rPr>
                <w:color w:val="000000"/>
                <w:sz w:val="18"/>
              </w:rPr>
              <w:t>32 bytes</w:t>
            </w:r>
          </w:p>
        </w:tc>
      </w:tr>
      <w:tr>
        <w:tc>
          <w:tcPr>
            <w:tcW w:type="dxa" w:w="1417"/>
            <w:shd w:val="clear" w:color="auto" w:fill="FFFFFF"/>
            <w:vAlign w:val="center"/>
          </w:tcPr>
          <w:p>
            <w:r>
              <w:rPr>
                <w:color w:val="000000"/>
                <w:sz w:val="18"/>
              </w:rPr>
              <w:t>Ed448</w:t>
            </w:r>
          </w:p>
        </w:tc>
        <w:tc>
          <w:tcPr>
            <w:tcW w:type="dxa" w:w="1984"/>
            <w:shd w:val="clear" w:color="auto" w:fill="FFFFFF"/>
            <w:vAlign w:val="center"/>
          </w:tcPr>
          <w:p>
            <w:r>
              <w:rPr>
                <w:color w:val="000000"/>
                <w:sz w:val="18"/>
              </w:rPr>
              <w:t>EDDSA_ED448</w:t>
            </w:r>
          </w:p>
        </w:tc>
        <w:tc>
          <w:tcPr>
            <w:tcW w:type="dxa" w:w="1701"/>
            <w:shd w:val="clear" w:color="auto" w:fill="FFFFFF"/>
            <w:vAlign w:val="center"/>
          </w:tcPr>
          <w:p>
            <w:r>
              <w:rPr>
                <w:color w:val="000000"/>
                <w:sz w:val="18"/>
              </w:rPr>
              <w:t>0 (no padding)</w:t>
            </w:r>
          </w:p>
        </w:tc>
        <w:tc>
          <w:tcPr>
            <w:tcW w:type="dxa" w:w="1701"/>
            <w:shd w:val="clear" w:color="auto" w:fill="FFFFFF"/>
            <w:vAlign w:val="center"/>
          </w:tcPr>
          <w:p>
            <w:r>
              <w:rPr>
                <w:color w:val="000000"/>
                <w:sz w:val="18"/>
              </w:rPr>
              <w:t>CKM_EDDSA + CK_EDDSA_PARAMS</w:t>
            </w:r>
          </w:p>
        </w:tc>
        <w:tc>
          <w:tcPr>
            <w:tcW w:type="dxa" w:w="2268"/>
            <w:shd w:val="clear" w:color="auto" w:fill="FFFFFF"/>
            <w:vAlign w:val="center"/>
          </w:tcPr>
          <w:p>
            <w:r>
              <w:rPr>
                <w:color w:val="000000"/>
                <w:sz w:val="18"/>
              </w:rPr>
              <w:t>Raw (no conversion)</w:t>
            </w:r>
          </w:p>
        </w:tc>
        <w:tc>
          <w:tcPr>
            <w:tcW w:type="dxa" w:w="1701"/>
            <w:shd w:val="clear" w:color="auto" w:fill="FFFFFF"/>
            <w:vAlign w:val="center"/>
          </w:tcPr>
          <w:p>
            <w:r>
              <w:rPr>
                <w:color w:val="000000"/>
                <w:sz w:val="18"/>
              </w:rPr>
              <w:t>114 bytes</w:t>
            </w:r>
          </w:p>
        </w:tc>
        <w:tc>
          <w:tcPr>
            <w:tcW w:type="dxa" w:w="1701"/>
            <w:shd w:val="clear" w:color="auto" w:fill="FFFFFF"/>
            <w:vAlign w:val="center"/>
          </w:tcPr>
          <w:p>
            <w:r>
              <w:rPr>
                <w:color w:val="000000"/>
                <w:sz w:val="18"/>
              </w:rPr>
              <w:t>57 bytes</w:t>
            </w:r>
          </w:p>
        </w:tc>
      </w:tr>
      <w:tr>
        <w:tc>
          <w:tcPr>
            <w:tcW w:type="dxa" w:w="1417"/>
            <w:shd w:val="clear" w:color="auto" w:fill="D6E4F7"/>
            <w:vAlign w:val="center"/>
          </w:tcPr>
          <w:p>
            <w:r>
              <w:rPr>
                <w:color w:val="000000"/>
                <w:sz w:val="18"/>
              </w:rPr>
              <w:t>ML-DSA-44</w:t>
            </w:r>
          </w:p>
        </w:tc>
        <w:tc>
          <w:tcPr>
            <w:tcW w:type="dxa" w:w="1984"/>
            <w:shd w:val="clear" w:color="auto" w:fill="D6E4F7"/>
            <w:vAlign w:val="center"/>
          </w:tcPr>
          <w:p>
            <w:r>
              <w:rPr>
                <w:color w:val="000000"/>
                <w:sz w:val="18"/>
              </w:rPr>
              <w:t>ML-DSA-44</w:t>
            </w:r>
          </w:p>
        </w:tc>
        <w:tc>
          <w:tcPr>
            <w:tcW w:type="dxa" w:w="1701"/>
            <w:shd w:val="clear" w:color="auto" w:fill="D6E4F7"/>
            <w:vAlign w:val="center"/>
          </w:tcPr>
          <w:p>
            <w:r>
              <w:rPr>
                <w:color w:val="000000"/>
                <w:sz w:val="18"/>
              </w:rPr>
              <w:t>0 (no padding)</w:t>
            </w:r>
          </w:p>
        </w:tc>
        <w:tc>
          <w:tcPr>
            <w:tcW w:type="dxa" w:w="1701"/>
            <w:shd w:val="clear" w:color="auto" w:fill="D6E4F7"/>
            <w:vAlign w:val="center"/>
          </w:tcPr>
          <w:p>
            <w:r>
              <w:rPr>
                <w:color w:val="000000"/>
                <w:sz w:val="18"/>
              </w:rPr>
              <w:t>CKM_ML_DSA</w:t>
            </w:r>
          </w:p>
        </w:tc>
        <w:tc>
          <w:tcPr>
            <w:tcW w:type="dxa" w:w="2268"/>
            <w:shd w:val="clear" w:color="auto" w:fill="D6E4F7"/>
            <w:vAlign w:val="center"/>
          </w:tcPr>
          <w:p>
            <w:r>
              <w:rPr>
                <w:color w:val="000000"/>
                <w:sz w:val="18"/>
              </w:rPr>
              <w:t>Raw (no conversion)</w:t>
            </w:r>
          </w:p>
        </w:tc>
        <w:tc>
          <w:tcPr>
            <w:tcW w:type="dxa" w:w="1701"/>
            <w:shd w:val="clear" w:color="auto" w:fill="D6E4F7"/>
            <w:vAlign w:val="center"/>
          </w:tcPr>
          <w:p>
            <w:r>
              <w:rPr>
                <w:color w:val="000000"/>
                <w:sz w:val="18"/>
              </w:rPr>
              <w:t>2420 bytes</w:t>
            </w:r>
          </w:p>
        </w:tc>
        <w:tc>
          <w:tcPr>
            <w:tcW w:type="dxa" w:w="1701"/>
            <w:shd w:val="clear" w:color="auto" w:fill="D6E4F7"/>
            <w:vAlign w:val="center"/>
          </w:tcPr>
          <w:p>
            <w:r>
              <w:rPr>
                <w:color w:val="000000"/>
                <w:sz w:val="18"/>
              </w:rPr>
              <w:t>1312 bytes</w:t>
            </w:r>
          </w:p>
        </w:tc>
      </w:tr>
      <w:tr>
        <w:tc>
          <w:tcPr>
            <w:tcW w:type="dxa" w:w="1417"/>
            <w:shd w:val="clear" w:color="auto" w:fill="FFFFFF"/>
            <w:vAlign w:val="center"/>
          </w:tcPr>
          <w:p>
            <w:r>
              <w:rPr>
                <w:color w:val="000000"/>
                <w:sz w:val="18"/>
              </w:rPr>
              <w:t>ML-DSA-65</w:t>
            </w:r>
          </w:p>
        </w:tc>
        <w:tc>
          <w:tcPr>
            <w:tcW w:type="dxa" w:w="1984"/>
            <w:shd w:val="clear" w:color="auto" w:fill="FFFFFF"/>
            <w:vAlign w:val="center"/>
          </w:tcPr>
          <w:p>
            <w:r>
              <w:rPr>
                <w:color w:val="000000"/>
                <w:sz w:val="18"/>
              </w:rPr>
              <w:t>ML-DSA-65</w:t>
            </w:r>
          </w:p>
        </w:tc>
        <w:tc>
          <w:tcPr>
            <w:tcW w:type="dxa" w:w="1701"/>
            <w:shd w:val="clear" w:color="auto" w:fill="FFFFFF"/>
            <w:vAlign w:val="center"/>
          </w:tcPr>
          <w:p>
            <w:r>
              <w:rPr>
                <w:color w:val="000000"/>
                <w:sz w:val="18"/>
              </w:rPr>
              <w:t>0 (no padding)</w:t>
            </w:r>
          </w:p>
        </w:tc>
        <w:tc>
          <w:tcPr>
            <w:tcW w:type="dxa" w:w="1701"/>
            <w:shd w:val="clear" w:color="auto" w:fill="FFFFFF"/>
            <w:vAlign w:val="center"/>
          </w:tcPr>
          <w:p>
            <w:r>
              <w:rPr>
                <w:color w:val="000000"/>
                <w:sz w:val="18"/>
              </w:rPr>
              <w:t>CKM_ML_DSA</w:t>
            </w:r>
          </w:p>
        </w:tc>
        <w:tc>
          <w:tcPr>
            <w:tcW w:type="dxa" w:w="2268"/>
            <w:shd w:val="clear" w:color="auto" w:fill="FFFFFF"/>
            <w:vAlign w:val="center"/>
          </w:tcPr>
          <w:p>
            <w:r>
              <w:rPr>
                <w:color w:val="000000"/>
                <w:sz w:val="18"/>
              </w:rPr>
              <w:t>Raw (no conversion)</w:t>
            </w:r>
          </w:p>
        </w:tc>
        <w:tc>
          <w:tcPr>
            <w:tcW w:type="dxa" w:w="1701"/>
            <w:shd w:val="clear" w:color="auto" w:fill="FFFFFF"/>
            <w:vAlign w:val="center"/>
          </w:tcPr>
          <w:p>
            <w:r>
              <w:rPr>
                <w:color w:val="000000"/>
                <w:sz w:val="18"/>
              </w:rPr>
              <w:t>3309 bytes</w:t>
            </w:r>
          </w:p>
        </w:tc>
        <w:tc>
          <w:tcPr>
            <w:tcW w:type="dxa" w:w="1701"/>
            <w:shd w:val="clear" w:color="auto" w:fill="FFFFFF"/>
            <w:vAlign w:val="center"/>
          </w:tcPr>
          <w:p>
            <w:r>
              <w:rPr>
                <w:color w:val="000000"/>
                <w:sz w:val="18"/>
              </w:rPr>
              <w:t>1952 bytes</w:t>
            </w:r>
          </w:p>
        </w:tc>
      </w:tr>
      <w:tr>
        <w:tc>
          <w:tcPr>
            <w:tcW w:type="dxa" w:w="1417"/>
            <w:shd w:val="clear" w:color="auto" w:fill="D6E4F7"/>
            <w:vAlign w:val="center"/>
          </w:tcPr>
          <w:p>
            <w:r>
              <w:rPr>
                <w:color w:val="000000"/>
                <w:sz w:val="18"/>
              </w:rPr>
              <w:t>ML-DSA-87</w:t>
            </w:r>
          </w:p>
        </w:tc>
        <w:tc>
          <w:tcPr>
            <w:tcW w:type="dxa" w:w="1984"/>
            <w:shd w:val="clear" w:color="auto" w:fill="D6E4F7"/>
            <w:vAlign w:val="center"/>
          </w:tcPr>
          <w:p>
            <w:r>
              <w:rPr>
                <w:color w:val="000000"/>
                <w:sz w:val="18"/>
              </w:rPr>
              <w:t>ML-DSA-87</w:t>
            </w:r>
          </w:p>
        </w:tc>
        <w:tc>
          <w:tcPr>
            <w:tcW w:type="dxa" w:w="1701"/>
            <w:shd w:val="clear" w:color="auto" w:fill="D6E4F7"/>
            <w:vAlign w:val="center"/>
          </w:tcPr>
          <w:p>
            <w:r>
              <w:rPr>
                <w:color w:val="000000"/>
                <w:sz w:val="18"/>
              </w:rPr>
              <w:t>0 (no padding)</w:t>
            </w:r>
          </w:p>
        </w:tc>
        <w:tc>
          <w:tcPr>
            <w:tcW w:type="dxa" w:w="1701"/>
            <w:shd w:val="clear" w:color="auto" w:fill="D6E4F7"/>
            <w:vAlign w:val="center"/>
          </w:tcPr>
          <w:p>
            <w:r>
              <w:rPr>
                <w:color w:val="000000"/>
                <w:sz w:val="18"/>
              </w:rPr>
              <w:t>CKM_ML_DSA</w:t>
            </w:r>
          </w:p>
        </w:tc>
        <w:tc>
          <w:tcPr>
            <w:tcW w:type="dxa" w:w="2268"/>
            <w:shd w:val="clear" w:color="auto" w:fill="D6E4F7"/>
            <w:vAlign w:val="center"/>
          </w:tcPr>
          <w:p>
            <w:r>
              <w:rPr>
                <w:color w:val="000000"/>
                <w:sz w:val="18"/>
              </w:rPr>
              <w:t>Raw (no conversion)</w:t>
            </w:r>
          </w:p>
        </w:tc>
        <w:tc>
          <w:tcPr>
            <w:tcW w:type="dxa" w:w="1701"/>
            <w:shd w:val="clear" w:color="auto" w:fill="D6E4F7"/>
            <w:vAlign w:val="center"/>
          </w:tcPr>
          <w:p>
            <w:r>
              <w:rPr>
                <w:color w:val="000000"/>
                <w:sz w:val="18"/>
              </w:rPr>
              <w:t>4627 bytes</w:t>
            </w:r>
          </w:p>
        </w:tc>
        <w:tc>
          <w:tcPr>
            <w:tcW w:type="dxa" w:w="1701"/>
            <w:shd w:val="clear" w:color="auto" w:fill="D6E4F7"/>
            <w:vAlign w:val="center"/>
          </w:tcPr>
          <w:p>
            <w:r>
              <w:rPr>
                <w:color w:val="000000"/>
                <w:sz w:val="18"/>
              </w:rPr>
              <w:t>2592 bytes</w:t>
            </w:r>
          </w:p>
        </w:tc>
      </w:tr>
    </w:tbl>
    <w:p/>
    <w:p>
      <w:pPr>
        <w:pStyle w:val="Heading2"/>
      </w:pPr>
      <w:r>
        <w:rPr>
          <w:b/>
          <w:color w:val="2E74B5"/>
          <w:sz w:val="26"/>
        </w:rPr>
        <w:t>3.4 HMAC (Symmetric MAC)</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2268"/>
            <w:shd w:val="clear" w:color="auto" w:fill="1F3664"/>
            <w:vAlign w:val="center"/>
          </w:tcPr>
          <w:p>
            <w:pPr>
              <w:jc w:val="center"/>
            </w:pPr>
            <w:r>
              <w:rPr>
                <w:b/>
                <w:color w:val="FFFFFF"/>
                <w:sz w:val="18"/>
              </w:rPr>
              <w:t>CNG Algorithm ID</w:t>
            </w:r>
          </w:p>
        </w:tc>
        <w:tc>
          <w:tcPr>
            <w:tcW w:type="dxa" w:w="2551"/>
            <w:shd w:val="clear" w:color="auto" w:fill="1F3664"/>
            <w:vAlign w:val="center"/>
          </w:tcPr>
          <w:p>
            <w:pPr>
              <w:jc w:val="center"/>
            </w:pPr>
            <w:r>
              <w:rPr>
                <w:b/>
                <w:color w:val="FFFFFF"/>
                <w:sz w:val="18"/>
              </w:rPr>
              <w:t>PKCS#11 Mechanism</w:t>
            </w:r>
          </w:p>
        </w:tc>
        <w:tc>
          <w:tcPr>
            <w:tcW w:type="dxa" w:w="2551"/>
            <w:shd w:val="clear" w:color="auto" w:fill="1F3664"/>
            <w:vAlign w:val="center"/>
          </w:tcPr>
          <w:p>
            <w:pPr>
              <w:jc w:val="center"/>
            </w:pPr>
            <w:r>
              <w:rPr>
                <w:b/>
                <w:color w:val="FFFFFF"/>
                <w:sz w:val="18"/>
              </w:rPr>
              <w:t>Key Type</w:t>
            </w:r>
          </w:p>
        </w:tc>
        <w:tc>
          <w:tcPr>
            <w:tcW w:type="dxa" w:w="1984"/>
            <w:shd w:val="clear" w:color="auto" w:fill="1F3664"/>
            <w:vAlign w:val="center"/>
          </w:tcPr>
          <w:p>
            <w:pPr>
              <w:jc w:val="center"/>
            </w:pPr>
            <w:r>
              <w:rPr>
                <w:b/>
                <w:color w:val="FFFFFF"/>
                <w:sz w:val="18"/>
              </w:rPr>
              <w:t>Default Key Size</w:t>
            </w:r>
          </w:p>
        </w:tc>
        <w:tc>
          <w:tcPr>
            <w:tcW w:type="dxa" w:w="1984"/>
            <w:shd w:val="clear" w:color="auto" w:fill="1F3664"/>
            <w:vAlign w:val="center"/>
          </w:tcPr>
          <w:p>
            <w:pPr>
              <w:jc w:val="center"/>
            </w:pPr>
            <w:r>
              <w:rPr>
                <w:b/>
                <w:color w:val="FFFFFF"/>
                <w:sz w:val="18"/>
              </w:rPr>
              <w:t>MAC Output</w:t>
            </w:r>
          </w:p>
        </w:tc>
      </w:tr>
      <w:tr>
        <w:tc>
          <w:tcPr>
            <w:tcW w:type="dxa" w:w="2268"/>
            <w:shd w:val="clear" w:color="auto" w:fill="D6E4F7"/>
            <w:vAlign w:val="center"/>
          </w:tcPr>
          <w:p>
            <w:r>
              <w:rPr>
                <w:color w:val="000000"/>
                <w:sz w:val="18"/>
              </w:rPr>
              <w:t>HMAC_SHA1</w:t>
            </w:r>
          </w:p>
        </w:tc>
        <w:tc>
          <w:tcPr>
            <w:tcW w:type="dxa" w:w="2551"/>
            <w:shd w:val="clear" w:color="auto" w:fill="D6E4F7"/>
            <w:vAlign w:val="center"/>
          </w:tcPr>
          <w:p>
            <w:r>
              <w:rPr>
                <w:color w:val="000000"/>
                <w:sz w:val="18"/>
              </w:rPr>
              <w:t>CKM_SHA_1_HMAC</w:t>
            </w:r>
          </w:p>
        </w:tc>
        <w:tc>
          <w:tcPr>
            <w:tcW w:type="dxa" w:w="2551"/>
            <w:shd w:val="clear" w:color="auto" w:fill="D6E4F7"/>
            <w:vAlign w:val="center"/>
          </w:tcPr>
          <w:p>
            <w:r>
              <w:rPr>
                <w:color w:val="000000"/>
                <w:sz w:val="18"/>
              </w:rPr>
              <w:t>CKK_GENERIC_SECRET</w:t>
            </w:r>
          </w:p>
        </w:tc>
        <w:tc>
          <w:tcPr>
            <w:tcW w:type="dxa" w:w="1984"/>
            <w:shd w:val="clear" w:color="auto" w:fill="D6E4F7"/>
            <w:vAlign w:val="center"/>
          </w:tcPr>
          <w:p>
            <w:r>
              <w:rPr>
                <w:color w:val="000000"/>
                <w:sz w:val="18"/>
              </w:rPr>
              <w:t>160 bits</w:t>
            </w:r>
          </w:p>
        </w:tc>
        <w:tc>
          <w:tcPr>
            <w:tcW w:type="dxa" w:w="1984"/>
            <w:shd w:val="clear" w:color="auto" w:fill="D6E4F7"/>
            <w:vAlign w:val="center"/>
          </w:tcPr>
          <w:p>
            <w:r>
              <w:rPr>
                <w:color w:val="000000"/>
                <w:sz w:val="18"/>
              </w:rPr>
              <w:t>20 bytes</w:t>
            </w:r>
          </w:p>
        </w:tc>
      </w:tr>
      <w:tr>
        <w:tc>
          <w:tcPr>
            <w:tcW w:type="dxa" w:w="2268"/>
            <w:shd w:val="clear" w:color="auto" w:fill="FFFFFF"/>
            <w:vAlign w:val="center"/>
          </w:tcPr>
          <w:p>
            <w:r>
              <w:rPr>
                <w:color w:val="000000"/>
                <w:sz w:val="18"/>
              </w:rPr>
              <w:t>HMAC_SHA224</w:t>
            </w:r>
          </w:p>
        </w:tc>
        <w:tc>
          <w:tcPr>
            <w:tcW w:type="dxa" w:w="2551"/>
            <w:shd w:val="clear" w:color="auto" w:fill="FFFFFF"/>
            <w:vAlign w:val="center"/>
          </w:tcPr>
          <w:p>
            <w:r>
              <w:rPr>
                <w:color w:val="000000"/>
                <w:sz w:val="18"/>
              </w:rPr>
              <w:t>CKM_SHA224_HMAC</w:t>
            </w:r>
          </w:p>
        </w:tc>
        <w:tc>
          <w:tcPr>
            <w:tcW w:type="dxa" w:w="2551"/>
            <w:shd w:val="clear" w:color="auto" w:fill="FFFFFF"/>
            <w:vAlign w:val="center"/>
          </w:tcPr>
          <w:p>
            <w:r>
              <w:rPr>
                <w:color w:val="000000"/>
                <w:sz w:val="18"/>
              </w:rPr>
              <w:t>CKK_GENERIC_SECRET</w:t>
            </w:r>
          </w:p>
        </w:tc>
        <w:tc>
          <w:tcPr>
            <w:tcW w:type="dxa" w:w="1984"/>
            <w:shd w:val="clear" w:color="auto" w:fill="FFFFFF"/>
            <w:vAlign w:val="center"/>
          </w:tcPr>
          <w:p>
            <w:r>
              <w:rPr>
                <w:color w:val="000000"/>
                <w:sz w:val="18"/>
              </w:rPr>
              <w:t>224 bits</w:t>
            </w:r>
          </w:p>
        </w:tc>
        <w:tc>
          <w:tcPr>
            <w:tcW w:type="dxa" w:w="1984"/>
            <w:shd w:val="clear" w:color="auto" w:fill="FFFFFF"/>
            <w:vAlign w:val="center"/>
          </w:tcPr>
          <w:p>
            <w:r>
              <w:rPr>
                <w:color w:val="000000"/>
                <w:sz w:val="18"/>
              </w:rPr>
              <w:t>28 bytes</w:t>
            </w:r>
          </w:p>
        </w:tc>
      </w:tr>
      <w:tr>
        <w:tc>
          <w:tcPr>
            <w:tcW w:type="dxa" w:w="2268"/>
            <w:shd w:val="clear" w:color="auto" w:fill="D6E4F7"/>
            <w:vAlign w:val="center"/>
          </w:tcPr>
          <w:p>
            <w:r>
              <w:rPr>
                <w:color w:val="000000"/>
                <w:sz w:val="18"/>
              </w:rPr>
              <w:t>HMAC_SHA256</w:t>
            </w:r>
          </w:p>
        </w:tc>
        <w:tc>
          <w:tcPr>
            <w:tcW w:type="dxa" w:w="2551"/>
            <w:shd w:val="clear" w:color="auto" w:fill="D6E4F7"/>
            <w:vAlign w:val="center"/>
          </w:tcPr>
          <w:p>
            <w:r>
              <w:rPr>
                <w:color w:val="000000"/>
                <w:sz w:val="18"/>
              </w:rPr>
              <w:t>CKM_SHA256_HMAC</w:t>
            </w:r>
          </w:p>
        </w:tc>
        <w:tc>
          <w:tcPr>
            <w:tcW w:type="dxa" w:w="2551"/>
            <w:shd w:val="clear" w:color="auto" w:fill="D6E4F7"/>
            <w:vAlign w:val="center"/>
          </w:tcPr>
          <w:p>
            <w:r>
              <w:rPr>
                <w:color w:val="000000"/>
                <w:sz w:val="18"/>
              </w:rPr>
              <w:t>CKK_GENERIC_SECRET</w:t>
            </w:r>
          </w:p>
        </w:tc>
        <w:tc>
          <w:tcPr>
            <w:tcW w:type="dxa" w:w="1984"/>
            <w:shd w:val="clear" w:color="auto" w:fill="D6E4F7"/>
            <w:vAlign w:val="center"/>
          </w:tcPr>
          <w:p>
            <w:r>
              <w:rPr>
                <w:color w:val="000000"/>
                <w:sz w:val="18"/>
              </w:rPr>
              <w:t>256 bits</w:t>
            </w:r>
          </w:p>
        </w:tc>
        <w:tc>
          <w:tcPr>
            <w:tcW w:type="dxa" w:w="1984"/>
            <w:shd w:val="clear" w:color="auto" w:fill="D6E4F7"/>
            <w:vAlign w:val="center"/>
          </w:tcPr>
          <w:p>
            <w:r>
              <w:rPr>
                <w:color w:val="000000"/>
                <w:sz w:val="18"/>
              </w:rPr>
              <w:t>32 bytes</w:t>
            </w:r>
          </w:p>
        </w:tc>
      </w:tr>
      <w:tr>
        <w:tc>
          <w:tcPr>
            <w:tcW w:type="dxa" w:w="2268"/>
            <w:shd w:val="clear" w:color="auto" w:fill="FFFFFF"/>
            <w:vAlign w:val="center"/>
          </w:tcPr>
          <w:p>
            <w:r>
              <w:rPr>
                <w:color w:val="000000"/>
                <w:sz w:val="18"/>
              </w:rPr>
              <w:t>HMAC_SHA384</w:t>
            </w:r>
          </w:p>
        </w:tc>
        <w:tc>
          <w:tcPr>
            <w:tcW w:type="dxa" w:w="2551"/>
            <w:shd w:val="clear" w:color="auto" w:fill="FFFFFF"/>
            <w:vAlign w:val="center"/>
          </w:tcPr>
          <w:p>
            <w:r>
              <w:rPr>
                <w:color w:val="000000"/>
                <w:sz w:val="18"/>
              </w:rPr>
              <w:t>CKM_SHA384_HMAC</w:t>
            </w:r>
          </w:p>
        </w:tc>
        <w:tc>
          <w:tcPr>
            <w:tcW w:type="dxa" w:w="2551"/>
            <w:shd w:val="clear" w:color="auto" w:fill="FFFFFF"/>
            <w:vAlign w:val="center"/>
          </w:tcPr>
          <w:p>
            <w:r>
              <w:rPr>
                <w:color w:val="000000"/>
                <w:sz w:val="18"/>
              </w:rPr>
              <w:t>CKK_GENERIC_SECRET</w:t>
            </w:r>
          </w:p>
        </w:tc>
        <w:tc>
          <w:tcPr>
            <w:tcW w:type="dxa" w:w="1984"/>
            <w:shd w:val="clear" w:color="auto" w:fill="FFFFFF"/>
            <w:vAlign w:val="center"/>
          </w:tcPr>
          <w:p>
            <w:r>
              <w:rPr>
                <w:color w:val="000000"/>
                <w:sz w:val="18"/>
              </w:rPr>
              <w:t>384 bits</w:t>
            </w:r>
          </w:p>
        </w:tc>
        <w:tc>
          <w:tcPr>
            <w:tcW w:type="dxa" w:w="1984"/>
            <w:shd w:val="clear" w:color="auto" w:fill="FFFFFF"/>
            <w:vAlign w:val="center"/>
          </w:tcPr>
          <w:p>
            <w:r>
              <w:rPr>
                <w:color w:val="000000"/>
                <w:sz w:val="18"/>
              </w:rPr>
              <w:t>48 bytes</w:t>
            </w:r>
          </w:p>
        </w:tc>
      </w:tr>
      <w:tr>
        <w:tc>
          <w:tcPr>
            <w:tcW w:type="dxa" w:w="2268"/>
            <w:shd w:val="clear" w:color="auto" w:fill="D6E4F7"/>
            <w:vAlign w:val="center"/>
          </w:tcPr>
          <w:p>
            <w:r>
              <w:rPr>
                <w:color w:val="000000"/>
                <w:sz w:val="18"/>
              </w:rPr>
              <w:t>HMAC_SHA512</w:t>
            </w:r>
          </w:p>
        </w:tc>
        <w:tc>
          <w:tcPr>
            <w:tcW w:type="dxa" w:w="2551"/>
            <w:shd w:val="clear" w:color="auto" w:fill="D6E4F7"/>
            <w:vAlign w:val="center"/>
          </w:tcPr>
          <w:p>
            <w:r>
              <w:rPr>
                <w:color w:val="000000"/>
                <w:sz w:val="18"/>
              </w:rPr>
              <w:t>CKM_SHA512_HMAC</w:t>
            </w:r>
          </w:p>
        </w:tc>
        <w:tc>
          <w:tcPr>
            <w:tcW w:type="dxa" w:w="2551"/>
            <w:shd w:val="clear" w:color="auto" w:fill="D6E4F7"/>
            <w:vAlign w:val="center"/>
          </w:tcPr>
          <w:p>
            <w:r>
              <w:rPr>
                <w:color w:val="000000"/>
                <w:sz w:val="18"/>
              </w:rPr>
              <w:t>CKK_GENERIC_SECRET</w:t>
            </w:r>
          </w:p>
        </w:tc>
        <w:tc>
          <w:tcPr>
            <w:tcW w:type="dxa" w:w="1984"/>
            <w:shd w:val="clear" w:color="auto" w:fill="D6E4F7"/>
            <w:vAlign w:val="center"/>
          </w:tcPr>
          <w:p>
            <w:r>
              <w:rPr>
                <w:color w:val="000000"/>
                <w:sz w:val="18"/>
              </w:rPr>
              <w:t>512 bits</w:t>
            </w:r>
          </w:p>
        </w:tc>
        <w:tc>
          <w:tcPr>
            <w:tcW w:type="dxa" w:w="1984"/>
            <w:shd w:val="clear" w:color="auto" w:fill="D6E4F7"/>
            <w:vAlign w:val="center"/>
          </w:tcPr>
          <w:p>
            <w:r>
              <w:rPr>
                <w:color w:val="000000"/>
                <w:sz w:val="18"/>
              </w:rPr>
              <w:t>64 bytes</w:t>
            </w:r>
          </w:p>
        </w:tc>
      </w:tr>
    </w:tbl>
    <w:p/>
    <w:p>
      <w:r>
        <w:rPr>
          <w:b/>
          <w:color w:val="2E74B5"/>
          <w:sz w:val="18"/>
        </w:rPr>
        <w:t xml:space="preserve">Note: </w:t>
      </w:r>
      <w:r>
        <w:rPr>
          <w:color w:val="404040"/>
          <w:sz w:val="18"/>
        </w:rPr>
        <w:t>A conformant token returns ECDSA signatures as raw r‖s already: PKCS#11 v2.40 §2.3.1 mandates it, and SoftHSM2's own OSSLECDSA.cpp writes BN_bn2bin(r) then BN_bn2bin(s) into a 2*len buffer. That is also CNG's format, so no conversion is needed. P11_DecodeDerEcdsaSignature() is retained only as a fallback for a non-conformant token that returns the OpenSSL EVP (DER) form, selected by signature length. Earlier revisions of this document stated the opposite, and the provider decoded DER unconditionally — so every ECDSA signature failed against a conformant token. Found by running against a second, real PKCS#11 module.</w:t>
      </w:r>
    </w:p>
    <w:p/>
    <w:p>
      <w:pPr>
        <w:pStyle w:val="Heading1"/>
      </w:pPr>
      <w:r>
        <w:rPr>
          <w:b/>
          <w:color w:val="1F3664"/>
          <w:sz w:val="32"/>
        </w:rPr>
        <w:t>4. Decryption Operations</w:t>
      </w:r>
    </w:p>
    <w:p>
      <w:r>
        <w:rPr>
          <w:sz w:val="20"/>
        </w:rPr>
        <w:t>RSA keys (AT_KEYEXCHANGE) support asymmetric decryption; AES keys support symmetric decryption. ECDSA and EdDSA curves are signature-only; ECDH curves perform key agreement rather than decryption.</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1701"/>
            <w:shd w:val="clear" w:color="auto" w:fill="1F3664"/>
            <w:vAlign w:val="center"/>
          </w:tcPr>
          <w:p>
            <w:pPr>
              <w:jc w:val="center"/>
            </w:pPr>
            <w:r>
              <w:rPr>
                <w:b/>
                <w:color w:val="FFFFFF"/>
                <w:sz w:val="18"/>
              </w:rPr>
              <w:t>Padding Mode</w:t>
            </w:r>
          </w:p>
        </w:tc>
        <w:tc>
          <w:tcPr>
            <w:tcW w:type="dxa" w:w="2551"/>
            <w:shd w:val="clear" w:color="auto" w:fill="1F3664"/>
            <w:vAlign w:val="center"/>
          </w:tcPr>
          <w:p>
            <w:pPr>
              <w:jc w:val="center"/>
            </w:pPr>
            <w:r>
              <w:rPr>
                <w:b/>
                <w:color w:val="FFFFFF"/>
                <w:sz w:val="18"/>
              </w:rPr>
              <w:t>CNG Flag</w:t>
            </w:r>
          </w:p>
        </w:tc>
        <w:tc>
          <w:tcPr>
            <w:tcW w:type="dxa" w:w="2268"/>
            <w:shd w:val="clear" w:color="auto" w:fill="1F3664"/>
            <w:vAlign w:val="center"/>
          </w:tcPr>
          <w:p>
            <w:pPr>
              <w:jc w:val="center"/>
            </w:pPr>
            <w:r>
              <w:rPr>
                <w:b/>
                <w:color w:val="FFFFFF"/>
                <w:sz w:val="18"/>
              </w:rPr>
              <w:t>PKCS#11 Mechanism</w:t>
            </w:r>
          </w:p>
        </w:tc>
        <w:tc>
          <w:tcPr>
            <w:tcW w:type="dxa" w:w="3118"/>
            <w:shd w:val="clear" w:color="auto" w:fill="1F3664"/>
            <w:vAlign w:val="center"/>
          </w:tcPr>
          <w:p>
            <w:pPr>
              <w:jc w:val="center"/>
            </w:pPr>
            <w:r>
              <w:rPr>
                <w:b/>
                <w:color w:val="FFFFFF"/>
                <w:sz w:val="18"/>
              </w:rPr>
              <w:t>Padding Info Struct (CNG)</w:t>
            </w:r>
          </w:p>
        </w:tc>
        <w:tc>
          <w:tcPr>
            <w:tcW w:type="dxa" w:w="1701"/>
            <w:shd w:val="clear" w:color="auto" w:fill="1F3664"/>
            <w:vAlign w:val="center"/>
          </w:tcPr>
          <w:p>
            <w:pPr>
              <w:jc w:val="center"/>
            </w:pPr>
            <w:r>
              <w:rPr>
                <w:b/>
                <w:color w:val="FFFFFF"/>
                <w:sz w:val="18"/>
              </w:rPr>
              <w:t>Hash (OAEP only)</w:t>
            </w:r>
          </w:p>
        </w:tc>
        <w:tc>
          <w:tcPr>
            <w:tcW w:type="dxa" w:w="1984"/>
            <w:shd w:val="clear" w:color="auto" w:fill="1F3664"/>
            <w:vAlign w:val="center"/>
          </w:tcPr>
          <w:p>
            <w:pPr>
              <w:jc w:val="center"/>
            </w:pPr>
            <w:r>
              <w:rPr>
                <w:b/>
                <w:color w:val="FFFFFF"/>
                <w:sz w:val="18"/>
              </w:rPr>
              <w:t>Key Spec Required</w:t>
            </w:r>
          </w:p>
        </w:tc>
      </w:tr>
      <w:tr>
        <w:tc>
          <w:tcPr>
            <w:tcW w:type="dxa" w:w="1701"/>
            <w:shd w:val="clear" w:color="auto" w:fill="D6E4F7"/>
            <w:vAlign w:val="center"/>
          </w:tcPr>
          <w:p>
            <w:r>
              <w:rPr>
                <w:color w:val="000000"/>
                <w:sz w:val="18"/>
              </w:rPr>
              <w:t>PKCS#1 v1.5</w:t>
            </w:r>
          </w:p>
        </w:tc>
        <w:tc>
          <w:tcPr>
            <w:tcW w:type="dxa" w:w="2551"/>
            <w:shd w:val="clear" w:color="auto" w:fill="D6E4F7"/>
            <w:vAlign w:val="center"/>
          </w:tcPr>
          <w:p>
            <w:r>
              <w:rPr>
                <w:color w:val="000000"/>
                <w:sz w:val="18"/>
              </w:rPr>
              <w:t>NCRYPT_PAD_PKCS1_FLAG (0x2)</w:t>
            </w:r>
          </w:p>
        </w:tc>
        <w:tc>
          <w:tcPr>
            <w:tcW w:type="dxa" w:w="2268"/>
            <w:shd w:val="clear" w:color="auto" w:fill="D6E4F7"/>
            <w:vAlign w:val="center"/>
          </w:tcPr>
          <w:p>
            <w:r>
              <w:rPr>
                <w:color w:val="000000"/>
                <w:sz w:val="18"/>
              </w:rPr>
              <w:t>CKM_RSA_PKCS</w:t>
            </w:r>
          </w:p>
        </w:tc>
        <w:tc>
          <w:tcPr>
            <w:tcW w:type="dxa" w:w="3118"/>
            <w:shd w:val="clear" w:color="auto" w:fill="D6E4F7"/>
            <w:vAlign w:val="center"/>
          </w:tcPr>
          <w:p>
            <w:r>
              <w:rPr>
                <w:color w:val="000000"/>
                <w:sz w:val="18"/>
              </w:rPr>
              <w:t>NULL</w:t>
            </w:r>
          </w:p>
        </w:tc>
        <w:tc>
          <w:tcPr>
            <w:tcW w:type="dxa" w:w="1701"/>
            <w:shd w:val="clear" w:color="auto" w:fill="D6E4F7"/>
            <w:vAlign w:val="center"/>
          </w:tcPr>
          <w:p>
            <w:r>
              <w:rPr>
                <w:color w:val="000000"/>
                <w:sz w:val="18"/>
              </w:rPr>
              <w:t>N/A</w:t>
            </w:r>
          </w:p>
        </w:tc>
        <w:tc>
          <w:tcPr>
            <w:tcW w:type="dxa" w:w="1984"/>
            <w:shd w:val="clear" w:color="auto" w:fill="D6E4F7"/>
            <w:vAlign w:val="center"/>
          </w:tcPr>
          <w:p>
            <w:r>
              <w:rPr>
                <w:color w:val="000000"/>
                <w:sz w:val="18"/>
              </w:rPr>
              <w:t>AT_KEYEXCHANGE</w:t>
            </w:r>
          </w:p>
        </w:tc>
      </w:tr>
      <w:tr>
        <w:tc>
          <w:tcPr>
            <w:tcW w:type="dxa" w:w="1701"/>
            <w:shd w:val="clear" w:color="auto" w:fill="FFFFFF"/>
            <w:vAlign w:val="center"/>
          </w:tcPr>
          <w:p>
            <w:r>
              <w:rPr>
                <w:color w:val="000000"/>
                <w:sz w:val="18"/>
              </w:rPr>
              <w:t>OAEP</w:t>
            </w:r>
          </w:p>
        </w:tc>
        <w:tc>
          <w:tcPr>
            <w:tcW w:type="dxa" w:w="2551"/>
            <w:shd w:val="clear" w:color="auto" w:fill="FFFFFF"/>
            <w:vAlign w:val="center"/>
          </w:tcPr>
          <w:p>
            <w:r>
              <w:rPr>
                <w:color w:val="000000"/>
                <w:sz w:val="18"/>
              </w:rPr>
              <w:t>NCRYPT_PAD_OAEP_FLAG (0x4)</w:t>
            </w:r>
          </w:p>
        </w:tc>
        <w:tc>
          <w:tcPr>
            <w:tcW w:type="dxa" w:w="2268"/>
            <w:shd w:val="clear" w:color="auto" w:fill="FFFFFF"/>
            <w:vAlign w:val="center"/>
          </w:tcPr>
          <w:p>
            <w:r>
              <w:rPr>
                <w:color w:val="000000"/>
                <w:sz w:val="18"/>
              </w:rPr>
              <w:t>CKM_RSA_PKCS_OAEP</w:t>
            </w:r>
          </w:p>
        </w:tc>
        <w:tc>
          <w:tcPr>
            <w:tcW w:type="dxa" w:w="3118"/>
            <w:shd w:val="clear" w:color="auto" w:fill="FFFFFF"/>
            <w:vAlign w:val="center"/>
          </w:tcPr>
          <w:p>
            <w:r>
              <w:rPr>
                <w:color w:val="000000"/>
                <w:sz w:val="18"/>
              </w:rPr>
              <w:t>BCRYPT_OAEP_PADDING_INFO { pszAlgId, pbLabel, cbLabel }</w:t>
            </w:r>
          </w:p>
        </w:tc>
        <w:tc>
          <w:tcPr>
            <w:tcW w:type="dxa" w:w="1701"/>
            <w:shd w:val="clear" w:color="auto" w:fill="FFFFFF"/>
            <w:vAlign w:val="center"/>
          </w:tcPr>
          <w:p>
            <w:r>
              <w:rPr>
                <w:color w:val="000000"/>
                <w:sz w:val="18"/>
              </w:rPr>
              <w:t>SHA-1, SHA-256</w:t>
            </w:r>
          </w:p>
        </w:tc>
        <w:tc>
          <w:tcPr>
            <w:tcW w:type="dxa" w:w="1984"/>
            <w:shd w:val="clear" w:color="auto" w:fill="FFFFFF"/>
            <w:vAlign w:val="center"/>
          </w:tcPr>
          <w:p>
            <w:r>
              <w:rPr>
                <w:color w:val="000000"/>
                <w:sz w:val="18"/>
              </w:rPr>
              <w:t>AT_KEYEXCHANGE</w:t>
            </w:r>
          </w:p>
        </w:tc>
      </w:tr>
    </w:tbl>
    <w:p/>
    <w:p>
      <w:pPr>
        <w:pStyle w:val="Heading3"/>
      </w:pPr>
      <w:r>
        <w:rPr>
          <w:b/>
          <w:color w:val="2F5496"/>
          <w:sz w:val="22"/>
        </w:rPr>
        <w:t>RSA OAEP — PKCS#11 Parameter Mapping</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984"/>
            <w:shd w:val="clear" w:color="auto" w:fill="1F3664"/>
            <w:vAlign w:val="center"/>
          </w:tcPr>
          <w:p>
            <w:pPr>
              <w:jc w:val="center"/>
            </w:pPr>
            <w:r>
              <w:rPr>
                <w:b/>
                <w:color w:val="FFFFFF"/>
                <w:sz w:val="18"/>
              </w:rPr>
              <w:t>CNG Hash (pszAlgId)</w:t>
            </w:r>
          </w:p>
        </w:tc>
        <w:tc>
          <w:tcPr>
            <w:tcW w:type="dxa" w:w="2835"/>
            <w:shd w:val="clear" w:color="auto" w:fill="1F3664"/>
            <w:vAlign w:val="center"/>
          </w:tcPr>
          <w:p>
            <w:pPr>
              <w:jc w:val="center"/>
            </w:pPr>
            <w:r>
              <w:rPr>
                <w:b/>
                <w:color w:val="FFFFFF"/>
                <w:sz w:val="18"/>
              </w:rPr>
              <w:t>CK_RSA_PKCS_OAEP_PARAMS.hashAlg</w:t>
            </w:r>
          </w:p>
        </w:tc>
        <w:tc>
          <w:tcPr>
            <w:tcW w:type="dxa" w:w="2835"/>
            <w:shd w:val="clear" w:color="auto" w:fill="1F3664"/>
            <w:vAlign w:val="center"/>
          </w:tcPr>
          <w:p>
            <w:pPr>
              <w:jc w:val="center"/>
            </w:pPr>
            <w:r>
              <w:rPr>
                <w:b/>
                <w:color w:val="FFFFFF"/>
                <w:sz w:val="18"/>
              </w:rPr>
              <w:t>CK_RSA_PKCS_OAEP_PARAMS.mgf</w:t>
            </w:r>
          </w:p>
        </w:tc>
        <w:tc>
          <w:tcPr>
            <w:tcW w:type="dxa" w:w="2268"/>
            <w:shd w:val="clear" w:color="auto" w:fill="1F3664"/>
            <w:vAlign w:val="center"/>
          </w:tcPr>
          <w:p>
            <w:pPr>
              <w:jc w:val="center"/>
            </w:pPr>
            <w:r>
              <w:rPr>
                <w:b/>
                <w:color w:val="FFFFFF"/>
                <w:sz w:val="18"/>
              </w:rPr>
              <w:t>source</w:t>
            </w:r>
          </w:p>
        </w:tc>
        <w:tc>
          <w:tcPr>
            <w:tcW w:type="dxa" w:w="3402"/>
            <w:shd w:val="clear" w:color="auto" w:fill="1F3664"/>
            <w:vAlign w:val="center"/>
          </w:tcPr>
          <w:p>
            <w:pPr>
              <w:jc w:val="center"/>
            </w:pPr>
            <w:r>
              <w:rPr>
                <w:b/>
                <w:color w:val="FFFFFF"/>
                <w:sz w:val="18"/>
              </w:rPr>
              <w:t>pSourceData / ulSourceDataLen</w:t>
            </w:r>
          </w:p>
        </w:tc>
      </w:tr>
      <w:tr>
        <w:tc>
          <w:tcPr>
            <w:tcW w:type="dxa" w:w="1984"/>
            <w:shd w:val="clear" w:color="auto" w:fill="D6E4F7"/>
            <w:vAlign w:val="center"/>
          </w:tcPr>
          <w:p>
            <w:r>
              <w:rPr>
                <w:color w:val="000000"/>
                <w:sz w:val="18"/>
              </w:rPr>
              <w:t>SHA1</w:t>
            </w:r>
          </w:p>
        </w:tc>
        <w:tc>
          <w:tcPr>
            <w:tcW w:type="dxa" w:w="2835"/>
            <w:shd w:val="clear" w:color="auto" w:fill="D6E4F7"/>
            <w:vAlign w:val="center"/>
          </w:tcPr>
          <w:p>
            <w:r>
              <w:rPr>
                <w:color w:val="000000"/>
                <w:sz w:val="18"/>
              </w:rPr>
              <w:t>CKM_SHA_1</w:t>
            </w:r>
          </w:p>
        </w:tc>
        <w:tc>
          <w:tcPr>
            <w:tcW w:type="dxa" w:w="2835"/>
            <w:shd w:val="clear" w:color="auto" w:fill="D6E4F7"/>
            <w:vAlign w:val="center"/>
          </w:tcPr>
          <w:p>
            <w:r>
              <w:rPr>
                <w:color w:val="000000"/>
                <w:sz w:val="18"/>
              </w:rPr>
              <w:t>CKG_MGF1_SHA1</w:t>
            </w:r>
          </w:p>
        </w:tc>
        <w:tc>
          <w:tcPr>
            <w:tcW w:type="dxa" w:w="2268"/>
            <w:shd w:val="clear" w:color="auto" w:fill="D6E4F7"/>
            <w:vAlign w:val="center"/>
          </w:tcPr>
          <w:p>
            <w:r>
              <w:rPr>
                <w:color w:val="000000"/>
                <w:sz w:val="18"/>
              </w:rPr>
              <w:t>CKZ_DATA_SPECIFIED</w:t>
            </w:r>
          </w:p>
        </w:tc>
        <w:tc>
          <w:tcPr>
            <w:tcW w:type="dxa" w:w="3402"/>
            <w:shd w:val="clear" w:color="auto" w:fill="D6E4F7"/>
            <w:vAlign w:val="center"/>
          </w:tcPr>
          <w:p>
            <w:r>
              <w:rPr>
                <w:color w:val="000000"/>
                <w:sz w:val="18"/>
              </w:rPr>
              <w:t>pbLabel / cbLabel (optional)</w:t>
            </w:r>
          </w:p>
        </w:tc>
      </w:tr>
      <w:tr>
        <w:tc>
          <w:tcPr>
            <w:tcW w:type="dxa" w:w="1984"/>
            <w:shd w:val="clear" w:color="auto" w:fill="FFFFFF"/>
            <w:vAlign w:val="center"/>
          </w:tcPr>
          <w:p>
            <w:r>
              <w:rPr>
                <w:color w:val="000000"/>
                <w:sz w:val="18"/>
              </w:rPr>
              <w:t>SHA224</w:t>
            </w:r>
          </w:p>
        </w:tc>
        <w:tc>
          <w:tcPr>
            <w:tcW w:type="dxa" w:w="2835"/>
            <w:shd w:val="clear" w:color="auto" w:fill="FFFFFF"/>
            <w:vAlign w:val="center"/>
          </w:tcPr>
          <w:p>
            <w:r>
              <w:rPr>
                <w:color w:val="000000"/>
                <w:sz w:val="18"/>
              </w:rPr>
              <w:t>CKM_SHA224</w:t>
            </w:r>
          </w:p>
        </w:tc>
        <w:tc>
          <w:tcPr>
            <w:tcW w:type="dxa" w:w="2835"/>
            <w:shd w:val="clear" w:color="auto" w:fill="FFFFFF"/>
            <w:vAlign w:val="center"/>
          </w:tcPr>
          <w:p>
            <w:r>
              <w:rPr>
                <w:color w:val="000000"/>
                <w:sz w:val="18"/>
              </w:rPr>
              <w:t>CKG_MGF1_SHA224</w:t>
            </w:r>
          </w:p>
        </w:tc>
        <w:tc>
          <w:tcPr>
            <w:tcW w:type="dxa" w:w="2268"/>
            <w:shd w:val="clear" w:color="auto" w:fill="FFFFFF"/>
            <w:vAlign w:val="center"/>
          </w:tcPr>
          <w:p>
            <w:r>
              <w:rPr>
                <w:color w:val="000000"/>
                <w:sz w:val="18"/>
              </w:rPr>
              <w:t>CKZ_DATA_SPECIFIED</w:t>
            </w:r>
          </w:p>
        </w:tc>
        <w:tc>
          <w:tcPr>
            <w:tcW w:type="dxa" w:w="3402"/>
            <w:shd w:val="clear" w:color="auto" w:fill="FFFFFF"/>
            <w:vAlign w:val="center"/>
          </w:tcPr>
          <w:p>
            <w:r>
              <w:rPr>
                <w:color w:val="000000"/>
                <w:sz w:val="18"/>
              </w:rPr>
              <w:t>pbLabel / cbLabel (optional)</w:t>
            </w:r>
          </w:p>
        </w:tc>
      </w:tr>
      <w:tr>
        <w:tc>
          <w:tcPr>
            <w:tcW w:type="dxa" w:w="1984"/>
            <w:shd w:val="clear" w:color="auto" w:fill="D6E4F7"/>
            <w:vAlign w:val="center"/>
          </w:tcPr>
          <w:p>
            <w:r>
              <w:rPr>
                <w:color w:val="000000"/>
                <w:sz w:val="18"/>
              </w:rPr>
              <w:t>SHA256</w:t>
            </w:r>
          </w:p>
        </w:tc>
        <w:tc>
          <w:tcPr>
            <w:tcW w:type="dxa" w:w="2835"/>
            <w:shd w:val="clear" w:color="auto" w:fill="D6E4F7"/>
            <w:vAlign w:val="center"/>
          </w:tcPr>
          <w:p>
            <w:r>
              <w:rPr>
                <w:color w:val="000000"/>
                <w:sz w:val="18"/>
              </w:rPr>
              <w:t>CKM_SHA256</w:t>
            </w:r>
          </w:p>
        </w:tc>
        <w:tc>
          <w:tcPr>
            <w:tcW w:type="dxa" w:w="2835"/>
            <w:shd w:val="clear" w:color="auto" w:fill="D6E4F7"/>
            <w:vAlign w:val="center"/>
          </w:tcPr>
          <w:p>
            <w:r>
              <w:rPr>
                <w:color w:val="000000"/>
                <w:sz w:val="18"/>
              </w:rPr>
              <w:t>CKG_MGF1_SHA256</w:t>
            </w:r>
          </w:p>
        </w:tc>
        <w:tc>
          <w:tcPr>
            <w:tcW w:type="dxa" w:w="2268"/>
            <w:shd w:val="clear" w:color="auto" w:fill="D6E4F7"/>
            <w:vAlign w:val="center"/>
          </w:tcPr>
          <w:p>
            <w:r>
              <w:rPr>
                <w:color w:val="000000"/>
                <w:sz w:val="18"/>
              </w:rPr>
              <w:t>CKZ_DATA_SPECIFIED</w:t>
            </w:r>
          </w:p>
        </w:tc>
        <w:tc>
          <w:tcPr>
            <w:tcW w:type="dxa" w:w="3402"/>
            <w:shd w:val="clear" w:color="auto" w:fill="D6E4F7"/>
            <w:vAlign w:val="center"/>
          </w:tcPr>
          <w:p>
            <w:r>
              <w:rPr>
                <w:color w:val="000000"/>
                <w:sz w:val="18"/>
              </w:rPr>
              <w:t>pbLabel / cbLabel (optional)</w:t>
            </w:r>
          </w:p>
        </w:tc>
      </w:tr>
      <w:tr>
        <w:tc>
          <w:tcPr>
            <w:tcW w:type="dxa" w:w="1984"/>
            <w:shd w:val="clear" w:color="auto" w:fill="FFFFFF"/>
            <w:vAlign w:val="center"/>
          </w:tcPr>
          <w:p>
            <w:r>
              <w:rPr>
                <w:color w:val="000000"/>
                <w:sz w:val="18"/>
              </w:rPr>
              <w:t>SHA384</w:t>
            </w:r>
          </w:p>
        </w:tc>
        <w:tc>
          <w:tcPr>
            <w:tcW w:type="dxa" w:w="2835"/>
            <w:shd w:val="clear" w:color="auto" w:fill="FFFFFF"/>
            <w:vAlign w:val="center"/>
          </w:tcPr>
          <w:p>
            <w:r>
              <w:rPr>
                <w:color w:val="000000"/>
                <w:sz w:val="18"/>
              </w:rPr>
              <w:t>CKM_SHA384</w:t>
            </w:r>
          </w:p>
        </w:tc>
        <w:tc>
          <w:tcPr>
            <w:tcW w:type="dxa" w:w="2835"/>
            <w:shd w:val="clear" w:color="auto" w:fill="FFFFFF"/>
            <w:vAlign w:val="center"/>
          </w:tcPr>
          <w:p>
            <w:r>
              <w:rPr>
                <w:color w:val="000000"/>
                <w:sz w:val="18"/>
              </w:rPr>
              <w:t>CKG_MGF1_SHA384</w:t>
            </w:r>
          </w:p>
        </w:tc>
        <w:tc>
          <w:tcPr>
            <w:tcW w:type="dxa" w:w="2268"/>
            <w:shd w:val="clear" w:color="auto" w:fill="FFFFFF"/>
            <w:vAlign w:val="center"/>
          </w:tcPr>
          <w:p>
            <w:r>
              <w:rPr>
                <w:color w:val="000000"/>
                <w:sz w:val="18"/>
              </w:rPr>
              <w:t>CKZ_DATA_SPECIFIED</w:t>
            </w:r>
          </w:p>
        </w:tc>
        <w:tc>
          <w:tcPr>
            <w:tcW w:type="dxa" w:w="3402"/>
            <w:shd w:val="clear" w:color="auto" w:fill="FFFFFF"/>
            <w:vAlign w:val="center"/>
          </w:tcPr>
          <w:p>
            <w:r>
              <w:rPr>
                <w:color w:val="000000"/>
                <w:sz w:val="18"/>
              </w:rPr>
              <w:t>pbLabel / cbLabel (optional)</w:t>
            </w:r>
          </w:p>
        </w:tc>
      </w:tr>
      <w:tr>
        <w:tc>
          <w:tcPr>
            <w:tcW w:type="dxa" w:w="1984"/>
            <w:shd w:val="clear" w:color="auto" w:fill="D6E4F7"/>
            <w:vAlign w:val="center"/>
          </w:tcPr>
          <w:p>
            <w:r>
              <w:rPr>
                <w:color w:val="000000"/>
                <w:sz w:val="18"/>
              </w:rPr>
              <w:t>SHA512</w:t>
            </w:r>
          </w:p>
        </w:tc>
        <w:tc>
          <w:tcPr>
            <w:tcW w:type="dxa" w:w="2835"/>
            <w:shd w:val="clear" w:color="auto" w:fill="D6E4F7"/>
            <w:vAlign w:val="center"/>
          </w:tcPr>
          <w:p>
            <w:r>
              <w:rPr>
                <w:color w:val="000000"/>
                <w:sz w:val="18"/>
              </w:rPr>
              <w:t>CKM_SHA512</w:t>
            </w:r>
          </w:p>
        </w:tc>
        <w:tc>
          <w:tcPr>
            <w:tcW w:type="dxa" w:w="2835"/>
            <w:shd w:val="clear" w:color="auto" w:fill="D6E4F7"/>
            <w:vAlign w:val="center"/>
          </w:tcPr>
          <w:p>
            <w:r>
              <w:rPr>
                <w:color w:val="000000"/>
                <w:sz w:val="18"/>
              </w:rPr>
              <w:t>CKG_MGF1_SHA512</w:t>
            </w:r>
          </w:p>
        </w:tc>
        <w:tc>
          <w:tcPr>
            <w:tcW w:type="dxa" w:w="2268"/>
            <w:shd w:val="clear" w:color="auto" w:fill="D6E4F7"/>
            <w:vAlign w:val="center"/>
          </w:tcPr>
          <w:p>
            <w:r>
              <w:rPr>
                <w:color w:val="000000"/>
                <w:sz w:val="18"/>
              </w:rPr>
              <w:t>CKZ_DATA_SPECIFIED</w:t>
            </w:r>
          </w:p>
        </w:tc>
        <w:tc>
          <w:tcPr>
            <w:tcW w:type="dxa" w:w="3402"/>
            <w:shd w:val="clear" w:color="auto" w:fill="D6E4F7"/>
            <w:vAlign w:val="center"/>
          </w:tcPr>
          <w:p>
            <w:r>
              <w:rPr>
                <w:color w:val="000000"/>
                <w:sz w:val="18"/>
              </w:rPr>
              <w:t>pbLabel / cbLabel (optional)</w:t>
            </w:r>
          </w:p>
        </w:tc>
      </w:tr>
    </w:tbl>
    <w:p/>
    <w:p>
      <w:pPr>
        <w:pStyle w:val="Heading2"/>
      </w:pPr>
      <w:r>
        <w:rPr>
          <w:b/>
          <w:color w:val="2E74B5"/>
          <w:sz w:val="26"/>
        </w:rPr>
        <w:t>4.1 AES Symmetric Encryption and Decryption</w:t>
      </w:r>
    </w:p>
    <w:p>
      <w:r>
        <w:rPr>
          <w:sz w:val="20"/>
        </w:rPr>
        <w:t>AES keys follow the CNG symmetric contract: the chaining mode is set through NCRYPT_CHAINING_MODE_PROPERTY and the IV or nonce through NCRYPT_INITIALIZATION_VECTOR, both before the operation. The same mechanism serves NCryptEncrypt and NCryptDecrypt.</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1701"/>
            <w:shd w:val="clear" w:color="auto" w:fill="1F3664"/>
            <w:vAlign w:val="center"/>
          </w:tcPr>
          <w:p>
            <w:pPr>
              <w:jc w:val="center"/>
            </w:pPr>
            <w:r>
              <w:rPr>
                <w:b/>
                <w:color w:val="FFFFFF"/>
                <w:sz w:val="18"/>
              </w:rPr>
              <w:t>Chaining Mode</w:t>
            </w:r>
          </w:p>
        </w:tc>
        <w:tc>
          <w:tcPr>
            <w:tcW w:type="dxa" w:w="2551"/>
            <w:shd w:val="clear" w:color="auto" w:fill="1F3664"/>
            <w:vAlign w:val="center"/>
          </w:tcPr>
          <w:p>
            <w:pPr>
              <w:jc w:val="center"/>
            </w:pPr>
            <w:r>
              <w:rPr>
                <w:b/>
                <w:color w:val="FFFFFF"/>
                <w:sz w:val="18"/>
              </w:rPr>
              <w:t>NCRYPT_CHAINING_MODE_PROPERTY</w:t>
            </w:r>
          </w:p>
        </w:tc>
        <w:tc>
          <w:tcPr>
            <w:tcW w:type="dxa" w:w="1984"/>
            <w:shd w:val="clear" w:color="auto" w:fill="1F3664"/>
            <w:vAlign w:val="center"/>
          </w:tcPr>
          <w:p>
            <w:pPr>
              <w:jc w:val="center"/>
            </w:pPr>
            <w:r>
              <w:rPr>
                <w:b/>
                <w:color w:val="FFFFFF"/>
                <w:sz w:val="18"/>
              </w:rPr>
              <w:t>PKCS#11 Mechanism</w:t>
            </w:r>
          </w:p>
        </w:tc>
        <w:tc>
          <w:tcPr>
            <w:tcW w:type="dxa" w:w="1701"/>
            <w:shd w:val="clear" w:color="auto" w:fill="1F3664"/>
            <w:vAlign w:val="center"/>
          </w:tcPr>
          <w:p>
            <w:pPr>
              <w:jc w:val="center"/>
            </w:pPr>
            <w:r>
              <w:rPr>
                <w:b/>
                <w:color w:val="FFFFFF"/>
                <w:sz w:val="18"/>
              </w:rPr>
              <w:t>IV / Nonce</w:t>
            </w:r>
          </w:p>
        </w:tc>
        <w:tc>
          <w:tcPr>
            <w:tcW w:type="dxa" w:w="2268"/>
            <w:shd w:val="clear" w:color="auto" w:fill="1F3664"/>
            <w:vAlign w:val="center"/>
          </w:tcPr>
          <w:p>
            <w:pPr>
              <w:jc w:val="center"/>
            </w:pPr>
            <w:r>
              <w:rPr>
                <w:b/>
                <w:color w:val="FFFFFF"/>
                <w:sz w:val="18"/>
              </w:rPr>
              <w:t>Parameter Struct</w:t>
            </w:r>
          </w:p>
        </w:tc>
        <w:tc>
          <w:tcPr>
            <w:tcW w:type="dxa" w:w="2835"/>
            <w:shd w:val="clear" w:color="auto" w:fill="1F3664"/>
            <w:vAlign w:val="center"/>
          </w:tcPr>
          <w:p>
            <w:pPr>
              <w:jc w:val="center"/>
            </w:pPr>
            <w:r>
              <w:rPr>
                <w:b/>
                <w:color w:val="FFFFFF"/>
                <w:sz w:val="18"/>
              </w:rPr>
              <w:t>Notes</w:t>
            </w:r>
          </w:p>
        </w:tc>
      </w:tr>
      <w:tr>
        <w:tc>
          <w:tcPr>
            <w:tcW w:type="dxa" w:w="1701"/>
            <w:shd w:val="clear" w:color="auto" w:fill="D6E4F7"/>
            <w:vAlign w:val="center"/>
          </w:tcPr>
          <w:p>
            <w:r>
              <w:rPr>
                <w:color w:val="000000"/>
                <w:sz w:val="18"/>
              </w:rPr>
              <w:t>ECB</w:t>
            </w:r>
          </w:p>
        </w:tc>
        <w:tc>
          <w:tcPr>
            <w:tcW w:type="dxa" w:w="2551"/>
            <w:shd w:val="clear" w:color="auto" w:fill="D6E4F7"/>
            <w:vAlign w:val="center"/>
          </w:tcPr>
          <w:p>
            <w:r>
              <w:rPr>
                <w:color w:val="000000"/>
                <w:sz w:val="18"/>
              </w:rPr>
              <w:t>ChainingModeECB</w:t>
            </w:r>
          </w:p>
        </w:tc>
        <w:tc>
          <w:tcPr>
            <w:tcW w:type="dxa" w:w="1984"/>
            <w:shd w:val="clear" w:color="auto" w:fill="D6E4F7"/>
            <w:vAlign w:val="center"/>
          </w:tcPr>
          <w:p>
            <w:r>
              <w:rPr>
                <w:color w:val="000000"/>
                <w:sz w:val="18"/>
              </w:rPr>
              <w:t>CKM_AES_ECB</w:t>
            </w:r>
          </w:p>
        </w:tc>
        <w:tc>
          <w:tcPr>
            <w:tcW w:type="dxa" w:w="1701"/>
            <w:shd w:val="clear" w:color="auto" w:fill="D6E4F7"/>
            <w:vAlign w:val="center"/>
          </w:tcPr>
          <w:p>
            <w:r>
              <w:rPr>
                <w:color w:val="000000"/>
                <w:sz w:val="18"/>
              </w:rPr>
              <w:t>None</w:t>
            </w:r>
          </w:p>
        </w:tc>
        <w:tc>
          <w:tcPr>
            <w:tcW w:type="dxa" w:w="2268"/>
            <w:shd w:val="clear" w:color="auto" w:fill="D6E4F7"/>
            <w:vAlign w:val="center"/>
          </w:tcPr>
          <w:p>
            <w:r>
              <w:rPr>
                <w:color w:val="000000"/>
                <w:sz w:val="18"/>
              </w:rPr>
              <w:t>—</w:t>
            </w:r>
          </w:p>
        </w:tc>
        <w:tc>
          <w:tcPr>
            <w:tcW w:type="dxa" w:w="2835"/>
            <w:shd w:val="clear" w:color="auto" w:fill="D6E4F7"/>
            <w:vAlign w:val="center"/>
          </w:tcPr>
          <w:p>
            <w:r>
              <w:rPr>
                <w:color w:val="000000"/>
                <w:sz w:val="18"/>
              </w:rPr>
              <w:t>Input must be whole blocks</w:t>
            </w:r>
          </w:p>
        </w:tc>
      </w:tr>
      <w:tr>
        <w:tc>
          <w:tcPr>
            <w:tcW w:type="dxa" w:w="1701"/>
            <w:shd w:val="clear" w:color="auto" w:fill="FFFFFF"/>
            <w:vAlign w:val="center"/>
          </w:tcPr>
          <w:p>
            <w:r>
              <w:rPr>
                <w:color w:val="000000"/>
                <w:sz w:val="18"/>
              </w:rPr>
              <w:t>CBC</w:t>
            </w:r>
          </w:p>
        </w:tc>
        <w:tc>
          <w:tcPr>
            <w:tcW w:type="dxa" w:w="2551"/>
            <w:shd w:val="clear" w:color="auto" w:fill="FFFFFF"/>
            <w:vAlign w:val="center"/>
          </w:tcPr>
          <w:p>
            <w:r>
              <w:rPr>
                <w:color w:val="000000"/>
                <w:sz w:val="18"/>
              </w:rPr>
              <w:t>ChainingModeCBC</w:t>
            </w:r>
          </w:p>
        </w:tc>
        <w:tc>
          <w:tcPr>
            <w:tcW w:type="dxa" w:w="1984"/>
            <w:shd w:val="clear" w:color="auto" w:fill="FFFFFF"/>
            <w:vAlign w:val="center"/>
          </w:tcPr>
          <w:p>
            <w:r>
              <w:rPr>
                <w:color w:val="000000"/>
                <w:sz w:val="18"/>
              </w:rPr>
              <w:t>CKM_AES_CBC</w:t>
            </w:r>
          </w:p>
        </w:tc>
        <w:tc>
          <w:tcPr>
            <w:tcW w:type="dxa" w:w="1701"/>
            <w:shd w:val="clear" w:color="auto" w:fill="FFFFFF"/>
            <w:vAlign w:val="center"/>
          </w:tcPr>
          <w:p>
            <w:r>
              <w:rPr>
                <w:color w:val="000000"/>
                <w:sz w:val="18"/>
              </w:rPr>
              <w:t>16 bytes</w:t>
            </w:r>
          </w:p>
        </w:tc>
        <w:tc>
          <w:tcPr>
            <w:tcW w:type="dxa" w:w="2268"/>
            <w:shd w:val="clear" w:color="auto" w:fill="FFFFFF"/>
            <w:vAlign w:val="center"/>
          </w:tcPr>
          <w:p>
            <w:r>
              <w:rPr>
                <w:color w:val="000000"/>
                <w:sz w:val="18"/>
              </w:rPr>
              <w:t>Raw IV bytes</w:t>
            </w:r>
          </w:p>
        </w:tc>
        <w:tc>
          <w:tcPr>
            <w:tcW w:type="dxa" w:w="2835"/>
            <w:shd w:val="clear" w:color="auto" w:fill="FFFFFF"/>
            <w:vAlign w:val="center"/>
          </w:tcPr>
          <w:p>
            <w:r>
              <w:rPr>
                <w:color w:val="000000"/>
                <w:sz w:val="18"/>
              </w:rPr>
              <w:t>Unpadded</w:t>
            </w:r>
          </w:p>
        </w:tc>
      </w:tr>
      <w:tr>
        <w:tc>
          <w:tcPr>
            <w:tcW w:type="dxa" w:w="1701"/>
            <w:shd w:val="clear" w:color="auto" w:fill="D6E4F7"/>
            <w:vAlign w:val="center"/>
          </w:tcPr>
          <w:p>
            <w:r>
              <w:rPr>
                <w:color w:val="000000"/>
                <w:sz w:val="18"/>
              </w:rPr>
              <w:t>CBC + padding</w:t>
            </w:r>
          </w:p>
        </w:tc>
        <w:tc>
          <w:tcPr>
            <w:tcW w:type="dxa" w:w="2551"/>
            <w:shd w:val="clear" w:color="auto" w:fill="D6E4F7"/>
            <w:vAlign w:val="center"/>
          </w:tcPr>
          <w:p>
            <w:r>
              <w:rPr>
                <w:color w:val="000000"/>
                <w:sz w:val="18"/>
              </w:rPr>
              <w:t>ChainingModeCBC</w:t>
            </w:r>
          </w:p>
        </w:tc>
        <w:tc>
          <w:tcPr>
            <w:tcW w:type="dxa" w:w="1984"/>
            <w:shd w:val="clear" w:color="auto" w:fill="D6E4F7"/>
            <w:vAlign w:val="center"/>
          </w:tcPr>
          <w:p>
            <w:r>
              <w:rPr>
                <w:color w:val="000000"/>
                <w:sz w:val="18"/>
              </w:rPr>
              <w:t>CKM_AES_CBC_PAD</w:t>
            </w:r>
          </w:p>
        </w:tc>
        <w:tc>
          <w:tcPr>
            <w:tcW w:type="dxa" w:w="1701"/>
            <w:shd w:val="clear" w:color="auto" w:fill="D6E4F7"/>
            <w:vAlign w:val="center"/>
          </w:tcPr>
          <w:p>
            <w:r>
              <w:rPr>
                <w:color w:val="000000"/>
                <w:sz w:val="18"/>
              </w:rPr>
              <w:t>16 bytes</w:t>
            </w:r>
          </w:p>
        </w:tc>
        <w:tc>
          <w:tcPr>
            <w:tcW w:type="dxa" w:w="2268"/>
            <w:shd w:val="clear" w:color="auto" w:fill="D6E4F7"/>
            <w:vAlign w:val="center"/>
          </w:tcPr>
          <w:p>
            <w:r>
              <w:rPr>
                <w:color w:val="000000"/>
                <w:sz w:val="18"/>
              </w:rPr>
              <w:t>Raw IV bytes</w:t>
            </w:r>
          </w:p>
        </w:tc>
        <w:tc>
          <w:tcPr>
            <w:tcW w:type="dxa" w:w="2835"/>
            <w:shd w:val="clear" w:color="auto" w:fill="D6E4F7"/>
            <w:vAlign w:val="center"/>
          </w:tcPr>
          <w:p>
            <w:r>
              <w:rPr>
                <w:color w:val="000000"/>
                <w:sz w:val="18"/>
              </w:rPr>
              <w:t>Selected by NCRYPT_PAD_CIPHER_FLAG</w:t>
            </w:r>
          </w:p>
        </w:tc>
      </w:tr>
      <w:tr>
        <w:tc>
          <w:tcPr>
            <w:tcW w:type="dxa" w:w="1701"/>
            <w:shd w:val="clear" w:color="auto" w:fill="FFFFFF"/>
            <w:vAlign w:val="center"/>
          </w:tcPr>
          <w:p>
            <w:r>
              <w:rPr>
                <w:color w:val="000000"/>
                <w:sz w:val="18"/>
              </w:rPr>
              <w:t>CTR</w:t>
            </w:r>
          </w:p>
        </w:tc>
        <w:tc>
          <w:tcPr>
            <w:tcW w:type="dxa" w:w="2551"/>
            <w:shd w:val="clear" w:color="auto" w:fill="FFFFFF"/>
            <w:vAlign w:val="center"/>
          </w:tcPr>
          <w:p>
            <w:r>
              <w:rPr>
                <w:color w:val="000000"/>
                <w:sz w:val="18"/>
              </w:rPr>
              <w:t>ChainingModeCTR</w:t>
            </w:r>
          </w:p>
        </w:tc>
        <w:tc>
          <w:tcPr>
            <w:tcW w:type="dxa" w:w="1984"/>
            <w:shd w:val="clear" w:color="auto" w:fill="FFFFFF"/>
            <w:vAlign w:val="center"/>
          </w:tcPr>
          <w:p>
            <w:r>
              <w:rPr>
                <w:color w:val="000000"/>
                <w:sz w:val="18"/>
              </w:rPr>
              <w:t>CKM_AES_CTR</w:t>
            </w:r>
          </w:p>
        </w:tc>
        <w:tc>
          <w:tcPr>
            <w:tcW w:type="dxa" w:w="1701"/>
            <w:shd w:val="clear" w:color="auto" w:fill="FFFFFF"/>
            <w:vAlign w:val="center"/>
          </w:tcPr>
          <w:p>
            <w:r>
              <w:rPr>
                <w:color w:val="000000"/>
                <w:sz w:val="18"/>
              </w:rPr>
              <w:t>16 bytes</w:t>
            </w:r>
          </w:p>
        </w:tc>
        <w:tc>
          <w:tcPr>
            <w:tcW w:type="dxa" w:w="2268"/>
            <w:shd w:val="clear" w:color="auto" w:fill="FFFFFF"/>
            <w:vAlign w:val="center"/>
          </w:tcPr>
          <w:p>
            <w:r>
              <w:rPr>
                <w:color w:val="000000"/>
                <w:sz w:val="18"/>
              </w:rPr>
              <w:t>CK_AES_CTR_PARAMS</w:t>
            </w:r>
          </w:p>
        </w:tc>
        <w:tc>
          <w:tcPr>
            <w:tcW w:type="dxa" w:w="2835"/>
            <w:shd w:val="clear" w:color="auto" w:fill="FFFFFF"/>
            <w:vAlign w:val="center"/>
          </w:tcPr>
          <w:p>
            <w:r>
              <w:rPr>
                <w:color w:val="000000"/>
                <w:sz w:val="18"/>
              </w:rPr>
              <w:t>KSP extension; 32-bit counter</w:t>
            </w:r>
          </w:p>
        </w:tc>
      </w:tr>
      <w:tr>
        <w:tc>
          <w:tcPr>
            <w:tcW w:type="dxa" w:w="1701"/>
            <w:shd w:val="clear" w:color="auto" w:fill="D6E4F7"/>
            <w:vAlign w:val="center"/>
          </w:tcPr>
          <w:p>
            <w:r>
              <w:rPr>
                <w:color w:val="000000"/>
                <w:sz w:val="18"/>
              </w:rPr>
              <w:t>GCM</w:t>
            </w:r>
          </w:p>
        </w:tc>
        <w:tc>
          <w:tcPr>
            <w:tcW w:type="dxa" w:w="2551"/>
            <w:shd w:val="clear" w:color="auto" w:fill="D6E4F7"/>
            <w:vAlign w:val="center"/>
          </w:tcPr>
          <w:p>
            <w:r>
              <w:rPr>
                <w:color w:val="000000"/>
                <w:sz w:val="18"/>
              </w:rPr>
              <w:t>ChainingModeGCM</w:t>
            </w:r>
          </w:p>
        </w:tc>
        <w:tc>
          <w:tcPr>
            <w:tcW w:type="dxa" w:w="1984"/>
            <w:shd w:val="clear" w:color="auto" w:fill="D6E4F7"/>
            <w:vAlign w:val="center"/>
          </w:tcPr>
          <w:p>
            <w:r>
              <w:rPr>
                <w:color w:val="000000"/>
                <w:sz w:val="18"/>
              </w:rPr>
              <w:t>CKM_AES_GCM</w:t>
            </w:r>
          </w:p>
        </w:tc>
        <w:tc>
          <w:tcPr>
            <w:tcW w:type="dxa" w:w="1701"/>
            <w:shd w:val="clear" w:color="auto" w:fill="D6E4F7"/>
            <w:vAlign w:val="center"/>
          </w:tcPr>
          <w:p>
            <w:r>
              <w:rPr>
                <w:color w:val="000000"/>
                <w:sz w:val="18"/>
              </w:rPr>
              <w:t>12 bytes typical</w:t>
            </w:r>
          </w:p>
        </w:tc>
        <w:tc>
          <w:tcPr>
            <w:tcW w:type="dxa" w:w="2268"/>
            <w:shd w:val="clear" w:color="auto" w:fill="D6E4F7"/>
            <w:vAlign w:val="center"/>
          </w:tcPr>
          <w:p>
            <w:r>
              <w:rPr>
                <w:color w:val="000000"/>
                <w:sz w:val="18"/>
              </w:rPr>
              <w:t>CK_GCM_PARAMS</w:t>
            </w:r>
          </w:p>
        </w:tc>
        <w:tc>
          <w:tcPr>
            <w:tcW w:type="dxa" w:w="2835"/>
            <w:shd w:val="clear" w:color="auto" w:fill="D6E4F7"/>
            <w:vAlign w:val="center"/>
          </w:tcPr>
          <w:p>
            <w:r>
              <w:rPr>
                <w:color w:val="000000"/>
                <w:sz w:val="18"/>
              </w:rPr>
              <w:t>Nonce/AAD/tag via BCRYPT_AUTHENTICATED_CIPHER_MODE_INFO</w:t>
            </w:r>
          </w:p>
        </w:tc>
      </w:tr>
      <w:tr>
        <w:tc>
          <w:tcPr>
            <w:tcW w:type="dxa" w:w="1701"/>
            <w:shd w:val="clear" w:color="auto" w:fill="FFFFFF"/>
            <w:vAlign w:val="center"/>
          </w:tcPr>
          <w:p>
            <w:r>
              <w:rPr>
                <w:color w:val="000000"/>
                <w:sz w:val="18"/>
              </w:rPr>
              <w:t>CCM</w:t>
            </w:r>
          </w:p>
        </w:tc>
        <w:tc>
          <w:tcPr>
            <w:tcW w:type="dxa" w:w="2551"/>
            <w:shd w:val="clear" w:color="auto" w:fill="FFFFFF"/>
            <w:vAlign w:val="center"/>
          </w:tcPr>
          <w:p>
            <w:r>
              <w:rPr>
                <w:color w:val="000000"/>
                <w:sz w:val="18"/>
              </w:rPr>
              <w:t>ChainingModeCCM</w:t>
            </w:r>
          </w:p>
        </w:tc>
        <w:tc>
          <w:tcPr>
            <w:tcW w:type="dxa" w:w="1984"/>
            <w:shd w:val="clear" w:color="auto" w:fill="FFFFFF"/>
            <w:vAlign w:val="center"/>
          </w:tcPr>
          <w:p>
            <w:r>
              <w:rPr>
                <w:color w:val="000000"/>
                <w:sz w:val="18"/>
              </w:rPr>
              <w:t>CKM_AES_CCM</w:t>
            </w:r>
          </w:p>
        </w:tc>
        <w:tc>
          <w:tcPr>
            <w:tcW w:type="dxa" w:w="1701"/>
            <w:shd w:val="clear" w:color="auto" w:fill="FFFFFF"/>
            <w:vAlign w:val="center"/>
          </w:tcPr>
          <w:p>
            <w:r>
              <w:rPr>
                <w:color w:val="000000"/>
                <w:sz w:val="18"/>
              </w:rPr>
              <w:t>7-13 bytes</w:t>
            </w:r>
          </w:p>
        </w:tc>
        <w:tc>
          <w:tcPr>
            <w:tcW w:type="dxa" w:w="2268"/>
            <w:shd w:val="clear" w:color="auto" w:fill="FFFFFF"/>
            <w:vAlign w:val="center"/>
          </w:tcPr>
          <w:p>
            <w:r>
              <w:rPr>
                <w:color w:val="000000"/>
                <w:sz w:val="18"/>
              </w:rPr>
              <w:t>CK_CCM_PARAMS</w:t>
            </w:r>
          </w:p>
        </w:tc>
        <w:tc>
          <w:tcPr>
            <w:tcW w:type="dxa" w:w="2835"/>
            <w:shd w:val="clear" w:color="auto" w:fill="FFFFFF"/>
            <w:vAlign w:val="center"/>
          </w:tcPr>
          <w:p>
            <w:r>
              <w:rPr>
                <w:color w:val="000000"/>
                <w:sz w:val="18"/>
              </w:rPr>
              <w:t>Plaintext length needed up front; not an online mode</w:t>
            </w:r>
          </w:p>
        </w:tc>
      </w:tr>
      <w:tr>
        <w:tc>
          <w:tcPr>
            <w:tcW w:type="dxa" w:w="1701"/>
            <w:shd w:val="clear" w:color="auto" w:fill="D6E4F7"/>
            <w:vAlign w:val="center"/>
          </w:tcPr>
          <w:p>
            <w:r>
              <w:rPr>
                <w:color w:val="000000"/>
                <w:sz w:val="18"/>
              </w:rPr>
              <w:t>CFB (default)</w:t>
            </w:r>
          </w:p>
        </w:tc>
        <w:tc>
          <w:tcPr>
            <w:tcW w:type="dxa" w:w="2551"/>
            <w:shd w:val="clear" w:color="auto" w:fill="D6E4F7"/>
            <w:vAlign w:val="center"/>
          </w:tcPr>
          <w:p>
            <w:r>
              <w:rPr>
                <w:color w:val="000000"/>
                <w:sz w:val="18"/>
              </w:rPr>
              <w:t>ChainingModeCFB</w:t>
            </w:r>
          </w:p>
        </w:tc>
        <w:tc>
          <w:tcPr>
            <w:tcW w:type="dxa" w:w="1984"/>
            <w:shd w:val="clear" w:color="auto" w:fill="D6E4F7"/>
            <w:vAlign w:val="center"/>
          </w:tcPr>
          <w:p>
            <w:r>
              <w:rPr>
                <w:color w:val="000000"/>
                <w:sz w:val="18"/>
              </w:rPr>
              <w:t>CKM_AES_CFB8</w:t>
            </w:r>
          </w:p>
        </w:tc>
        <w:tc>
          <w:tcPr>
            <w:tcW w:type="dxa" w:w="1701"/>
            <w:shd w:val="clear" w:color="auto" w:fill="D6E4F7"/>
            <w:vAlign w:val="center"/>
          </w:tcPr>
          <w:p>
            <w:r>
              <w:rPr>
                <w:color w:val="000000"/>
                <w:sz w:val="18"/>
              </w:rPr>
              <w:t>16 bytes</w:t>
            </w:r>
          </w:p>
        </w:tc>
        <w:tc>
          <w:tcPr>
            <w:tcW w:type="dxa" w:w="2268"/>
            <w:shd w:val="clear" w:color="auto" w:fill="D6E4F7"/>
            <w:vAlign w:val="center"/>
          </w:tcPr>
          <w:p>
            <w:r>
              <w:rPr>
                <w:color w:val="000000"/>
                <w:sz w:val="18"/>
              </w:rPr>
              <w:t>Raw IV bytes</w:t>
            </w:r>
          </w:p>
        </w:tc>
        <w:tc>
          <w:tcPr>
            <w:tcW w:type="dxa" w:w="2835"/>
            <w:shd w:val="clear" w:color="auto" w:fill="D6E4F7"/>
            <w:vAlign w:val="center"/>
          </w:tcPr>
          <w:p>
            <w:r>
              <w:rPr>
                <w:color w:val="000000"/>
                <w:sz w:val="18"/>
              </w:rPr>
              <w:t>8-bit feedback — CNG's default</w:t>
            </w:r>
          </w:p>
        </w:tc>
      </w:tr>
      <w:tr>
        <w:tc>
          <w:tcPr>
            <w:tcW w:type="dxa" w:w="1701"/>
            <w:shd w:val="clear" w:color="auto" w:fill="FFFFFF"/>
            <w:vAlign w:val="center"/>
          </w:tcPr>
          <w:p>
            <w:r>
              <w:rPr>
                <w:color w:val="000000"/>
                <w:sz w:val="18"/>
              </w:rPr>
              <w:t>CFB (full block)</w:t>
            </w:r>
          </w:p>
        </w:tc>
        <w:tc>
          <w:tcPr>
            <w:tcW w:type="dxa" w:w="2551"/>
            <w:shd w:val="clear" w:color="auto" w:fill="FFFFFF"/>
            <w:vAlign w:val="center"/>
          </w:tcPr>
          <w:p>
            <w:r>
              <w:rPr>
                <w:color w:val="000000"/>
                <w:sz w:val="18"/>
              </w:rPr>
              <w:t>ChainingModeCFB</w:t>
            </w:r>
          </w:p>
        </w:tc>
        <w:tc>
          <w:tcPr>
            <w:tcW w:type="dxa" w:w="1984"/>
            <w:shd w:val="clear" w:color="auto" w:fill="FFFFFF"/>
            <w:vAlign w:val="center"/>
          </w:tcPr>
          <w:p>
            <w:r>
              <w:rPr>
                <w:color w:val="000000"/>
                <w:sz w:val="18"/>
              </w:rPr>
              <w:t>CKM_AES_CFB128</w:t>
            </w:r>
          </w:p>
        </w:tc>
        <w:tc>
          <w:tcPr>
            <w:tcW w:type="dxa" w:w="1701"/>
            <w:shd w:val="clear" w:color="auto" w:fill="FFFFFF"/>
            <w:vAlign w:val="center"/>
          </w:tcPr>
          <w:p>
            <w:r>
              <w:rPr>
                <w:color w:val="000000"/>
                <w:sz w:val="18"/>
              </w:rPr>
              <w:t>16 bytes</w:t>
            </w:r>
          </w:p>
        </w:tc>
        <w:tc>
          <w:tcPr>
            <w:tcW w:type="dxa" w:w="2268"/>
            <w:shd w:val="clear" w:color="auto" w:fill="FFFFFF"/>
            <w:vAlign w:val="center"/>
          </w:tcPr>
          <w:p>
            <w:r>
              <w:rPr>
                <w:color w:val="000000"/>
                <w:sz w:val="18"/>
              </w:rPr>
              <w:t>Raw IV bytes</w:t>
            </w:r>
          </w:p>
        </w:tc>
        <w:tc>
          <w:tcPr>
            <w:tcW w:type="dxa" w:w="2835"/>
            <w:shd w:val="clear" w:color="auto" w:fill="FFFFFF"/>
            <w:vAlign w:val="center"/>
          </w:tcPr>
          <w:p>
            <w:r>
              <w:rPr>
                <w:color w:val="000000"/>
                <w:sz w:val="18"/>
              </w:rPr>
              <w:t>Requires MessageBlockLength = 16</w:t>
            </w:r>
          </w:p>
        </w:tc>
      </w:tr>
    </w:tbl>
    <w:p/>
    <w:p>
      <w:r>
        <w:rPr>
          <w:b/>
          <w:color w:val="2E74B5"/>
          <w:sz w:val="18"/>
        </w:rPr>
        <w:t xml:space="preserve">Note: </w:t>
      </w:r>
      <w:r>
        <w:rPr>
          <w:color w:val="404040"/>
          <w:sz w:val="18"/>
        </w:rPr>
        <w:t>CCM and CFB are gated on the capability probe rather than refused: they stay dark on a token without the mechanisms and light up on one that has them. CFB's default feedback size is 8 bits, NOT the full block — per Microsoft, "By default, [MessageBlockLength] is set to 1 for 8-bit CFB. Setting it to the block size in bytes causes full-block CFB to be used." Mapping ChainingModeCFB to CKM_AES_CFB128 would produce ciphertext no other CNG implementation could decrypt. The nonce, AAD and tag for GCM and CCM arrive in BCRYPT_AUTHENTICATED_CIPHER_MODE_INFO through pPaddingInfo. NCRYPT_AUTH_TAG_LENGTH is read-only and reports a range; it was once misused here to carry the AAD. AES key sizes outside 128 / 192 / 256 bits are rejected with NTE_BAD_LEN.</w:t>
      </w:r>
    </w:p>
    <w:p/>
    <w:p>
      <w:pPr>
        <w:pStyle w:val="Heading2"/>
      </w:pPr>
      <w:r>
        <w:rPr>
          <w:b/>
          <w:color w:val="2E74B5"/>
          <w:sz w:val="26"/>
        </w:rPr>
        <w:t>4.2 ECDH Key Agreement</w:t>
      </w:r>
    </w:p>
    <w:p>
      <w:r>
        <w:rPr>
          <w:sz w:val="20"/>
        </w:rPr>
        <w:t>ECDH is exposed through the CNG secret-agreement functions. NCryptSecretAgreement derives a shared secret from a local private key and a peer public key, returning an NCRYPT_SECRET_HANDLE; NCryptDeriveKey then extracts the raw secret, and NCryptFreeObject releases it.</w:t>
      </w:r>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1417"/>
            <w:shd w:val="clear" w:color="auto" w:fill="1F3664"/>
            <w:vAlign w:val="center"/>
          </w:tcPr>
          <w:p>
            <w:pPr>
              <w:jc w:val="center"/>
            </w:pPr>
            <w:r>
              <w:rPr>
                <w:b/>
                <w:color w:val="FFFFFF"/>
                <w:sz w:val="18"/>
              </w:rPr>
              <w:t>Curve</w:t>
            </w:r>
          </w:p>
        </w:tc>
        <w:tc>
          <w:tcPr>
            <w:tcW w:type="dxa" w:w="1984"/>
            <w:shd w:val="clear" w:color="auto" w:fill="1F3664"/>
            <w:vAlign w:val="center"/>
          </w:tcPr>
          <w:p>
            <w:pPr>
              <w:jc w:val="center"/>
            </w:pPr>
            <w:r>
              <w:rPr>
                <w:b/>
                <w:color w:val="FFFFFF"/>
                <w:sz w:val="18"/>
              </w:rPr>
              <w:t>CNG Algorithm ID</w:t>
            </w:r>
          </w:p>
        </w:tc>
        <w:tc>
          <w:tcPr>
            <w:tcW w:type="dxa" w:w="2268"/>
            <w:shd w:val="clear" w:color="auto" w:fill="1F3664"/>
            <w:vAlign w:val="center"/>
          </w:tcPr>
          <w:p>
            <w:pPr>
              <w:jc w:val="center"/>
            </w:pPr>
            <w:r>
              <w:rPr>
                <w:b/>
                <w:color w:val="FFFFFF"/>
                <w:sz w:val="18"/>
              </w:rPr>
              <w:t>PKCS#11 Mechanism</w:t>
            </w:r>
          </w:p>
        </w:tc>
        <w:tc>
          <w:tcPr>
            <w:tcW w:type="dxa" w:w="1701"/>
            <w:shd w:val="clear" w:color="auto" w:fill="1F3664"/>
            <w:vAlign w:val="center"/>
          </w:tcPr>
          <w:p>
            <w:pPr>
              <w:jc w:val="center"/>
            </w:pPr>
            <w:r>
              <w:rPr>
                <w:b/>
                <w:color w:val="FFFFFF"/>
                <w:sz w:val="18"/>
              </w:rPr>
              <w:t>KDF</w:t>
            </w:r>
          </w:p>
        </w:tc>
        <w:tc>
          <w:tcPr>
            <w:tcW w:type="dxa" w:w="2268"/>
            <w:shd w:val="clear" w:color="auto" w:fill="1F3664"/>
            <w:vAlign w:val="center"/>
          </w:tcPr>
          <w:p>
            <w:pPr>
              <w:jc w:val="center"/>
            </w:pPr>
            <w:r>
              <w:rPr>
                <w:b/>
                <w:color w:val="FFFFFF"/>
                <w:sz w:val="18"/>
              </w:rPr>
              <w:t>Shared Secret Size</w:t>
            </w:r>
          </w:p>
        </w:tc>
        <w:tc>
          <w:tcPr>
            <w:tcW w:type="dxa" w:w="2835"/>
            <w:shd w:val="clear" w:color="auto" w:fill="1F3664"/>
            <w:vAlign w:val="center"/>
          </w:tcPr>
          <w:p>
            <w:pPr>
              <w:jc w:val="center"/>
            </w:pPr>
            <w:r>
              <w:rPr>
                <w:b/>
                <w:color w:val="FFFFFF"/>
                <w:sz w:val="18"/>
              </w:rPr>
              <w:t>Supported KDF</w:t>
            </w:r>
          </w:p>
        </w:tc>
      </w:tr>
      <w:tr>
        <w:tc>
          <w:tcPr>
            <w:tcW w:type="dxa" w:w="1417"/>
            <w:shd w:val="clear" w:color="auto" w:fill="D6E4F7"/>
            <w:vAlign w:val="center"/>
          </w:tcPr>
          <w:p>
            <w:r>
              <w:rPr>
                <w:color w:val="000000"/>
                <w:sz w:val="18"/>
              </w:rPr>
              <w:t>P-256</w:t>
            </w:r>
          </w:p>
        </w:tc>
        <w:tc>
          <w:tcPr>
            <w:tcW w:type="dxa" w:w="1984"/>
            <w:shd w:val="clear" w:color="auto" w:fill="D6E4F7"/>
            <w:vAlign w:val="center"/>
          </w:tcPr>
          <w:p>
            <w:r>
              <w:rPr>
                <w:color w:val="000000"/>
                <w:sz w:val="18"/>
              </w:rPr>
              <w:t>ECDH_P256</w:t>
            </w:r>
          </w:p>
        </w:tc>
        <w:tc>
          <w:tcPr>
            <w:tcW w:type="dxa" w:w="2268"/>
            <w:shd w:val="clear" w:color="auto" w:fill="D6E4F7"/>
            <w:vAlign w:val="center"/>
          </w:tcPr>
          <w:p>
            <w:r>
              <w:rPr>
                <w:color w:val="000000"/>
                <w:sz w:val="18"/>
              </w:rPr>
              <w:t>CKM_ECDH1_DERIVE</w:t>
            </w:r>
          </w:p>
        </w:tc>
        <w:tc>
          <w:tcPr>
            <w:tcW w:type="dxa" w:w="1701"/>
            <w:shd w:val="clear" w:color="auto" w:fill="D6E4F7"/>
            <w:vAlign w:val="center"/>
          </w:tcPr>
          <w:p>
            <w:r>
              <w:rPr>
                <w:color w:val="000000"/>
                <w:sz w:val="18"/>
              </w:rPr>
              <w:t>CKD_NULL</w:t>
            </w:r>
          </w:p>
        </w:tc>
        <w:tc>
          <w:tcPr>
            <w:tcW w:type="dxa" w:w="2268"/>
            <w:shd w:val="clear" w:color="auto" w:fill="D6E4F7"/>
            <w:vAlign w:val="center"/>
          </w:tcPr>
          <w:p>
            <w:r>
              <w:rPr>
                <w:color w:val="000000"/>
                <w:sz w:val="18"/>
              </w:rPr>
              <w:t>32 bytes</w:t>
            </w:r>
          </w:p>
        </w:tc>
        <w:tc>
          <w:tcPr>
            <w:tcW w:type="dxa" w:w="2835"/>
            <w:shd w:val="clear" w:color="auto" w:fill="D6E4F7"/>
            <w:vAlign w:val="center"/>
          </w:tcPr>
          <w:p>
            <w:r>
              <w:rPr>
                <w:color w:val="000000"/>
                <w:sz w:val="18"/>
              </w:rPr>
              <w:t>BCRYPT_KDF_RAW_SECRET</w:t>
            </w:r>
          </w:p>
        </w:tc>
      </w:tr>
      <w:tr>
        <w:tc>
          <w:tcPr>
            <w:tcW w:type="dxa" w:w="1417"/>
            <w:shd w:val="clear" w:color="auto" w:fill="FFFFFF"/>
            <w:vAlign w:val="center"/>
          </w:tcPr>
          <w:p>
            <w:r>
              <w:rPr>
                <w:color w:val="000000"/>
                <w:sz w:val="18"/>
              </w:rPr>
              <w:t>P-384</w:t>
            </w:r>
          </w:p>
        </w:tc>
        <w:tc>
          <w:tcPr>
            <w:tcW w:type="dxa" w:w="1984"/>
            <w:shd w:val="clear" w:color="auto" w:fill="FFFFFF"/>
            <w:vAlign w:val="center"/>
          </w:tcPr>
          <w:p>
            <w:r>
              <w:rPr>
                <w:color w:val="000000"/>
                <w:sz w:val="18"/>
              </w:rPr>
              <w:t>ECDH_P384</w:t>
            </w:r>
          </w:p>
        </w:tc>
        <w:tc>
          <w:tcPr>
            <w:tcW w:type="dxa" w:w="2268"/>
            <w:shd w:val="clear" w:color="auto" w:fill="FFFFFF"/>
            <w:vAlign w:val="center"/>
          </w:tcPr>
          <w:p>
            <w:r>
              <w:rPr>
                <w:color w:val="000000"/>
                <w:sz w:val="18"/>
              </w:rPr>
              <w:t>CKM_ECDH1_DERIVE</w:t>
            </w:r>
          </w:p>
        </w:tc>
        <w:tc>
          <w:tcPr>
            <w:tcW w:type="dxa" w:w="1701"/>
            <w:shd w:val="clear" w:color="auto" w:fill="FFFFFF"/>
            <w:vAlign w:val="center"/>
          </w:tcPr>
          <w:p>
            <w:r>
              <w:rPr>
                <w:color w:val="000000"/>
                <w:sz w:val="18"/>
              </w:rPr>
              <w:t>CKD_NULL</w:t>
            </w:r>
          </w:p>
        </w:tc>
        <w:tc>
          <w:tcPr>
            <w:tcW w:type="dxa" w:w="2268"/>
            <w:shd w:val="clear" w:color="auto" w:fill="FFFFFF"/>
            <w:vAlign w:val="center"/>
          </w:tcPr>
          <w:p>
            <w:r>
              <w:rPr>
                <w:color w:val="000000"/>
                <w:sz w:val="18"/>
              </w:rPr>
              <w:t>48 bytes</w:t>
            </w:r>
          </w:p>
        </w:tc>
        <w:tc>
          <w:tcPr>
            <w:tcW w:type="dxa" w:w="2835"/>
            <w:shd w:val="clear" w:color="auto" w:fill="FFFFFF"/>
            <w:vAlign w:val="center"/>
          </w:tcPr>
          <w:p>
            <w:r>
              <w:rPr>
                <w:color w:val="000000"/>
                <w:sz w:val="18"/>
              </w:rPr>
              <w:t>BCRYPT_KDF_RAW_SECRET</w:t>
            </w:r>
          </w:p>
        </w:tc>
      </w:tr>
      <w:tr>
        <w:tc>
          <w:tcPr>
            <w:tcW w:type="dxa" w:w="1417"/>
            <w:shd w:val="clear" w:color="auto" w:fill="D6E4F7"/>
            <w:vAlign w:val="center"/>
          </w:tcPr>
          <w:p>
            <w:r>
              <w:rPr>
                <w:color w:val="000000"/>
                <w:sz w:val="18"/>
              </w:rPr>
              <w:t>P-521</w:t>
            </w:r>
          </w:p>
        </w:tc>
        <w:tc>
          <w:tcPr>
            <w:tcW w:type="dxa" w:w="1984"/>
            <w:shd w:val="clear" w:color="auto" w:fill="D6E4F7"/>
            <w:vAlign w:val="center"/>
          </w:tcPr>
          <w:p>
            <w:r>
              <w:rPr>
                <w:color w:val="000000"/>
                <w:sz w:val="18"/>
              </w:rPr>
              <w:t>ECDH_P521</w:t>
            </w:r>
          </w:p>
        </w:tc>
        <w:tc>
          <w:tcPr>
            <w:tcW w:type="dxa" w:w="2268"/>
            <w:shd w:val="clear" w:color="auto" w:fill="D6E4F7"/>
            <w:vAlign w:val="center"/>
          </w:tcPr>
          <w:p>
            <w:r>
              <w:rPr>
                <w:color w:val="000000"/>
                <w:sz w:val="18"/>
              </w:rPr>
              <w:t>CKM_ECDH1_DERIVE</w:t>
            </w:r>
          </w:p>
        </w:tc>
        <w:tc>
          <w:tcPr>
            <w:tcW w:type="dxa" w:w="1701"/>
            <w:shd w:val="clear" w:color="auto" w:fill="D6E4F7"/>
            <w:vAlign w:val="center"/>
          </w:tcPr>
          <w:p>
            <w:r>
              <w:rPr>
                <w:color w:val="000000"/>
                <w:sz w:val="18"/>
              </w:rPr>
              <w:t>CKD_NULL</w:t>
            </w:r>
          </w:p>
        </w:tc>
        <w:tc>
          <w:tcPr>
            <w:tcW w:type="dxa" w:w="2268"/>
            <w:shd w:val="clear" w:color="auto" w:fill="D6E4F7"/>
            <w:vAlign w:val="center"/>
          </w:tcPr>
          <w:p>
            <w:r>
              <w:rPr>
                <w:color w:val="000000"/>
                <w:sz w:val="18"/>
              </w:rPr>
              <w:t>66 bytes</w:t>
            </w:r>
          </w:p>
        </w:tc>
        <w:tc>
          <w:tcPr>
            <w:tcW w:type="dxa" w:w="2835"/>
            <w:shd w:val="clear" w:color="auto" w:fill="D6E4F7"/>
            <w:vAlign w:val="center"/>
          </w:tcPr>
          <w:p>
            <w:r>
              <w:rPr>
                <w:color w:val="000000"/>
                <w:sz w:val="18"/>
              </w:rPr>
              <w:t>BCRYPT_KDF_RAW_SECRET</w:t>
            </w:r>
          </w:p>
        </w:tc>
      </w:tr>
    </w:tbl>
    <w:p/>
    <w:p>
      <w:r>
        <w:rPr>
          <w:b/>
          <w:color w:val="2E74B5"/>
          <w:sz w:val="18"/>
        </w:rPr>
        <w:t xml:space="preserve">Note: </w:t>
      </w:r>
      <w:r>
        <w:rPr>
          <w:color w:val="404040"/>
          <w:sz w:val="18"/>
        </w:rPr>
        <w:t>The KSP requests CKD_NULL so the token returns the raw Z value, and the KDF is applied afterwards inside the provider. NCryptDeriveKey supports BCRYPT_KDF_RAW_SECRET, BCRYPT_KDF_HASH, BCRYPT_KDF_HKDF (RFC 5869), BCRYPT_KDF_HMAC and BCRYPT_KDF_TLS_PRF. Only the TLS 1.0/1.1 PRF is refused, deliberately: it is the MD5/SHA-1 split construction and both versions are deprecated by RFC 8996. X25519 is available alongside the NIST curves. Both keys must sit on the same curve, or the call returns NTE_BAD_ALGID.</w:t>
      </w:r>
    </w:p>
    <w:p>
      <w:pPr>
        <w:pStyle w:val="Heading1"/>
      </w:pPr>
      <w:r>
        <w:rPr>
          <w:b/>
          <w:color w:val="1F3664"/>
          <w:sz w:val="32"/>
        </w:rPr>
        <w:t>5. Key Export and Import</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551"/>
            <w:shd w:val="clear" w:color="auto" w:fill="1F3664"/>
            <w:vAlign w:val="center"/>
          </w:tcPr>
          <w:p>
            <w:pPr>
              <w:jc w:val="center"/>
            </w:pPr>
            <w:r>
              <w:rPr>
                <w:b/>
                <w:color w:val="FFFFFF"/>
                <w:sz w:val="18"/>
              </w:rPr>
              <w:t>Operation</w:t>
            </w:r>
          </w:p>
        </w:tc>
        <w:tc>
          <w:tcPr>
            <w:tcW w:type="dxa" w:w="3118"/>
            <w:shd w:val="clear" w:color="auto" w:fill="1F3664"/>
            <w:vAlign w:val="center"/>
          </w:tcPr>
          <w:p>
            <w:pPr>
              <w:jc w:val="center"/>
            </w:pPr>
            <w:r>
              <w:rPr>
                <w:b/>
                <w:color w:val="FFFFFF"/>
                <w:sz w:val="18"/>
              </w:rPr>
              <w:t>Blob Type</w:t>
            </w:r>
          </w:p>
        </w:tc>
        <w:tc>
          <w:tcPr>
            <w:tcW w:type="dxa" w:w="2268"/>
            <w:shd w:val="clear" w:color="auto" w:fill="1F3664"/>
            <w:vAlign w:val="center"/>
          </w:tcPr>
          <w:p>
            <w:pPr>
              <w:jc w:val="center"/>
            </w:pPr>
            <w:r>
              <w:rPr>
                <w:b/>
                <w:color w:val="FFFFFF"/>
                <w:sz w:val="18"/>
              </w:rPr>
              <w:t>Supported</w:t>
            </w:r>
          </w:p>
        </w:tc>
        <w:tc>
          <w:tcPr>
            <w:tcW w:type="dxa" w:w="5386"/>
            <w:shd w:val="clear" w:color="auto" w:fill="1F3664"/>
            <w:vAlign w:val="center"/>
          </w:tcPr>
          <w:p>
            <w:pPr>
              <w:jc w:val="center"/>
            </w:pPr>
            <w:r>
              <w:rPr>
                <w:b/>
                <w:color w:val="FFFFFF"/>
                <w:sz w:val="18"/>
              </w:rPr>
              <w:t>Notes</w:t>
            </w:r>
          </w:p>
        </w:tc>
      </w:tr>
      <w:tr>
        <w:tc>
          <w:tcPr>
            <w:tcW w:type="dxa" w:w="2551"/>
            <w:shd w:val="clear" w:color="auto" w:fill="D6E4F7"/>
            <w:vAlign w:val="center"/>
          </w:tcPr>
          <w:p>
            <w:r>
              <w:rPr>
                <w:color w:val="000000"/>
                <w:sz w:val="18"/>
              </w:rPr>
              <w:t>RSA public key export</w:t>
            </w:r>
          </w:p>
        </w:tc>
        <w:tc>
          <w:tcPr>
            <w:tcW w:type="dxa" w:w="3118"/>
            <w:shd w:val="clear" w:color="auto" w:fill="D6E4F7"/>
            <w:vAlign w:val="center"/>
          </w:tcPr>
          <w:p>
            <w:r>
              <w:rPr>
                <w:color w:val="000000"/>
                <w:sz w:val="18"/>
              </w:rPr>
              <w:t>BCRYPT_RSAPUBLIC_BLOB</w:t>
            </w:r>
          </w:p>
        </w:tc>
        <w:tc>
          <w:tcPr>
            <w:tcW w:type="dxa" w:w="2268"/>
            <w:shd w:val="clear" w:color="auto" w:fill="D6E4F7"/>
            <w:vAlign w:val="center"/>
          </w:tcPr>
          <w:p>
            <w:r>
              <w:rPr>
                <w:b/>
                <w:color w:val="378610"/>
                <w:sz w:val="18"/>
              </w:rPr>
              <w: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D6E4F7"/>
            <w:vAlign w:val="center"/>
          </w:tcPr>
          <w:p>
            <w:r>
              <w:rPr>
                <w:color w:val="000000"/>
                <w:sz w:val="18"/>
              </w:rPr>
              <w:t>BCRYPT_RSAKEY_BLOB header + exponent + modulus</w:t>
            </w:r>
          </w:p>
        </w:tc>
      </w:tr>
      <w:tr>
        <w:tc>
          <w:tcPr>
            <w:tcW w:type="dxa" w:w="2551"/>
            <w:shd w:val="clear" w:color="auto" w:fill="FFFFFF"/>
            <w:vAlign w:val="center"/>
          </w:tcPr>
          <w:p>
            <w:r>
              <w:rPr>
                <w:color w:val="000000"/>
                <w:sz w:val="18"/>
              </w:rPr>
              <w:t>EC public key export</w:t>
            </w:r>
          </w:p>
        </w:tc>
        <w:tc>
          <w:tcPr>
            <w:tcW w:type="dxa" w:w="3118"/>
            <w:shd w:val="clear" w:color="auto" w:fill="FFFFFF"/>
            <w:vAlign w:val="center"/>
          </w:tcPr>
          <w:p>
            <w:r>
              <w:rPr>
                <w:color w:val="000000"/>
                <w:sz w:val="18"/>
              </w:rPr>
              <w:t>BCRYPT_ECCPUBLIC_BLOB</w:t>
            </w:r>
          </w:p>
        </w:tc>
        <w:tc>
          <w:tcPr>
            <w:tcW w:type="dxa" w:w="2268"/>
            <w:shd w:val="clear" w:color="auto" w:fill="FFFFFF"/>
            <w:vAlign w:val="center"/>
          </w:tcPr>
          <w:p>
            <w:r>
              <w:rPr>
                <w:b/>
                <w:color w:val="378610"/>
                <w:sz w:val="18"/>
              </w:rPr>
              <w: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FFFFFF"/>
            <w:vAlign w:val="center"/>
          </w:tcPr>
          <w:p>
            <w:r>
              <w:rPr>
                <w:color w:val="000000"/>
                <w:sz w:val="18"/>
              </w:rPr>
              <w:t>BCRYPT_ECCKEY_BLOB header + X + Y coordinates</w:t>
            </w:r>
          </w:p>
        </w:tc>
      </w:tr>
      <w:tr>
        <w:tc>
          <w:tcPr>
            <w:tcW w:type="dxa" w:w="2551"/>
            <w:shd w:val="clear" w:color="auto" w:fill="D6E4F7"/>
            <w:vAlign w:val="center"/>
          </w:tcPr>
          <w:p>
            <w:r>
              <w:rPr>
                <w:color w:val="000000"/>
                <w:sz w:val="18"/>
              </w:rPr>
              <w:t>EdDSA public key export</w:t>
            </w:r>
          </w:p>
        </w:tc>
        <w:tc>
          <w:tcPr>
            <w:tcW w:type="dxa" w:w="3118"/>
            <w:shd w:val="clear" w:color="auto" w:fill="D6E4F7"/>
            <w:vAlign w:val="center"/>
          </w:tcPr>
          <w:p>
            <w:r>
              <w:rPr>
                <w:color w:val="000000"/>
                <w:sz w:val="18"/>
              </w:rPr>
              <w:t>BCRYPT_ECCPUBLIC_BLOB</w:t>
            </w:r>
          </w:p>
        </w:tc>
        <w:tc>
          <w:tcPr>
            <w:tcW w:type="dxa" w:w="2268"/>
            <w:shd w:val="clear" w:color="auto" w:fill="D6E4F7"/>
            <w:vAlign w:val="center"/>
          </w:tcPr>
          <w:p>
            <w:r>
              <w:rPr>
                <w:b/>
                <w:color w:val="378610"/>
                <w:sz w:val="18"/>
              </w:rPr>
              <w: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D6E4F7"/>
            <w:vAlign w:val="center"/>
          </w:tcPr>
          <w:p>
            <w:r>
              <w:rPr>
                <w:color w:val="000000"/>
                <w:sz w:val="18"/>
              </w:rPr>
              <w:t>Generic ECC magic + single raw point</w:t>
            </w:r>
          </w:p>
        </w:tc>
      </w:tr>
      <w:tr>
        <w:tc>
          <w:tcPr>
            <w:tcW w:type="dxa" w:w="2551"/>
            <w:shd w:val="clear" w:color="auto" w:fill="FFFFFF"/>
            <w:vAlign w:val="center"/>
          </w:tcPr>
          <w:p>
            <w:r>
              <w:rPr>
                <w:color w:val="000000"/>
                <w:sz w:val="18"/>
              </w:rPr>
              <w:t>RSA public key import</w:t>
            </w:r>
          </w:p>
        </w:tc>
        <w:tc>
          <w:tcPr>
            <w:tcW w:type="dxa" w:w="3118"/>
            <w:shd w:val="clear" w:color="auto" w:fill="FFFFFF"/>
            <w:vAlign w:val="center"/>
          </w:tcPr>
          <w:p>
            <w:r>
              <w:rPr>
                <w:color w:val="000000"/>
                <w:sz w:val="18"/>
              </w:rPr>
              <w:t>BCRYPT_RSAPUBLIC_BLOB</w:t>
            </w:r>
          </w:p>
        </w:tc>
        <w:tc>
          <w:tcPr>
            <w:tcW w:type="dxa" w:w="2268"/>
            <w:shd w:val="clear" w:color="auto" w:fill="FFFFFF"/>
            <w:vAlign w:val="center"/>
          </w:tcPr>
          <w:p>
            <w:r>
              <w:rPr>
                <w:b/>
                <w:color w:val="378610"/>
                <w:sz w:val="18"/>
              </w:rPr>
              <w: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FFFFFF"/>
            <w:vAlign w:val="center"/>
          </w:tcPr>
          <w:p>
            <w:r>
              <w:rPr>
                <w:color w:val="000000"/>
                <w:sz w:val="18"/>
              </w:rPr>
              <w:t>Creates a CKO_PUBLIC_KEY session object</w:t>
            </w:r>
          </w:p>
        </w:tc>
      </w:tr>
      <w:tr>
        <w:tc>
          <w:tcPr>
            <w:tcW w:type="dxa" w:w="2551"/>
            <w:shd w:val="clear" w:color="auto" w:fill="D6E4F7"/>
            <w:vAlign w:val="center"/>
          </w:tcPr>
          <w:p>
            <w:r>
              <w:rPr>
                <w:color w:val="000000"/>
                <w:sz w:val="18"/>
              </w:rPr>
              <w:t>EC public key import</w:t>
            </w:r>
          </w:p>
        </w:tc>
        <w:tc>
          <w:tcPr>
            <w:tcW w:type="dxa" w:w="3118"/>
            <w:shd w:val="clear" w:color="auto" w:fill="D6E4F7"/>
            <w:vAlign w:val="center"/>
          </w:tcPr>
          <w:p>
            <w:r>
              <w:rPr>
                <w:color w:val="000000"/>
                <w:sz w:val="18"/>
              </w:rPr>
              <w:t>BCRYPT_ECCPUBLIC_BLOB</w:t>
            </w:r>
          </w:p>
        </w:tc>
        <w:tc>
          <w:tcPr>
            <w:tcW w:type="dxa" w:w="2268"/>
            <w:shd w:val="clear" w:color="auto" w:fill="D6E4F7"/>
            <w:vAlign w:val="center"/>
          </w:tcPr>
          <w:p>
            <w:r>
              <w:rPr>
                <w:b/>
                <w:color w:val="378610"/>
                <w:sz w:val="18"/>
              </w:rPr>
              <w: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D6E4F7"/>
            <w:vAlign w:val="center"/>
          </w:tcPr>
          <w:p>
            <w:r>
              <w:rPr>
                <w:color w:val="000000"/>
                <w:sz w:val="18"/>
              </w:rPr>
              <w:t>Creates a CKO_PUBLIC_KEY session object; usable as an ECDH peer</w:t>
            </w:r>
          </w:p>
        </w:tc>
      </w:tr>
      <w:tr>
        <w:tc>
          <w:tcPr>
            <w:tcW w:type="dxa" w:w="2551"/>
            <w:shd w:val="clear" w:color="auto" w:fill="FFFFFF"/>
            <w:vAlign w:val="center"/>
          </w:tcPr>
          <w:p>
            <w:r>
              <w:rPr>
                <w:color w:val="000000"/>
                <w:sz w:val="18"/>
              </w:rPr>
              <w:t>RSA private key export</w:t>
            </w:r>
          </w:p>
        </w:tc>
        <w:tc>
          <w:tcPr>
            <w:tcW w:type="dxa" w:w="3118"/>
            <w:shd w:val="clear" w:color="auto" w:fill="FFFFFF"/>
            <w:vAlign w:val="center"/>
          </w:tcPr>
          <w:p>
            <w:r>
              <w:rPr>
                <w:color w:val="000000"/>
                <w:sz w:val="18"/>
              </w:rPr>
              <w:t>BCRYPT_RSAFULLPRIVATE_BLOB</w:t>
            </w:r>
          </w:p>
        </w:tc>
        <w:tc>
          <w:tcPr>
            <w:tcW w:type="dxa" w:w="2268"/>
            <w:shd w:val="clear" w:color="auto" w:fill="FFFFFF"/>
            <w:vAlign w:val="center"/>
          </w:tcPr>
          <w:p>
            <w:r>
              <w:rPr>
                <w:b/>
                <w:color w:val="C00000"/>
                <w:sz w:val="18"/>
              </w:rPr>
              <w:t>✗</w:t>
            </w:r>
            <w:r>
              <w:rPr>
                <w:color w:val="000000"/>
                <w:sz w:val="18"/>
              </w:rPr>
              <w:t xml:space="preserve"> </w:t>
            </w:r>
            <w:r>
              <w:rPr>
                <w:color w:val="000000"/>
                <w:sz w:val="18"/>
              </w:rPr>
              <w:t>N</w:t>
            </w:r>
            <w:r>
              <w:rPr>
                <w:color w:val="000000"/>
                <w:sz w:val="18"/>
              </w:rPr>
              <w:t>T</w:t>
            </w:r>
            <w:r>
              <w:rPr>
                <w:color w:val="000000"/>
                <w:sz w:val="18"/>
              </w:rPr>
              <w:t>E</w:t>
            </w:r>
            <w:r>
              <w:rPr>
                <w:color w:val="000000"/>
                <w:sz w:val="18"/>
              </w:rPr>
              <w:t>_</w:t>
            </w:r>
            <w:r>
              <w:rPr>
                <w:color w:val="000000"/>
                <w:sz w:val="18"/>
              </w:rPr>
              <w:t>N</w:t>
            </w:r>
            <w:r>
              <w:rPr>
                <w:color w:val="000000"/>
                <w:sz w:val="18"/>
              </w:rPr>
              <w:t>O</w:t>
            </w:r>
            <w:r>
              <w:rPr>
                <w:color w:val="000000"/>
                <w:sz w:val="18"/>
              </w:rPr>
              <w:t>T</w:t>
            </w:r>
            <w:r>
              <w:rPr>
                <w:color w:val="000000"/>
                <w:sz w:val="18"/>
              </w:rPr>
              <w:t>_</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FFFFFF"/>
            <w:vAlign w:val="center"/>
          </w:tcPr>
          <w:p>
            <w:r>
              <w:rPr>
                <w:color w:val="000000"/>
                <w:sz w:val="18"/>
              </w:rPr>
              <w:t>Keys marked CKA_EXTRACTABLE=FALSE</w:t>
            </w:r>
          </w:p>
        </w:tc>
      </w:tr>
      <w:tr>
        <w:tc>
          <w:tcPr>
            <w:tcW w:type="dxa" w:w="2551"/>
            <w:shd w:val="clear" w:color="auto" w:fill="D6E4F7"/>
            <w:vAlign w:val="center"/>
          </w:tcPr>
          <w:p>
            <w:r>
              <w:rPr>
                <w:color w:val="000000"/>
                <w:sz w:val="18"/>
              </w:rPr>
              <w:t>EC private key export</w:t>
            </w:r>
          </w:p>
        </w:tc>
        <w:tc>
          <w:tcPr>
            <w:tcW w:type="dxa" w:w="3118"/>
            <w:shd w:val="clear" w:color="auto" w:fill="D6E4F7"/>
            <w:vAlign w:val="center"/>
          </w:tcPr>
          <w:p>
            <w:r>
              <w:rPr>
                <w:color w:val="000000"/>
                <w:sz w:val="18"/>
              </w:rPr>
              <w:t>BCRYPT_ECCPRIVATE_BLOB</w:t>
            </w:r>
          </w:p>
        </w:tc>
        <w:tc>
          <w:tcPr>
            <w:tcW w:type="dxa" w:w="2268"/>
            <w:shd w:val="clear" w:color="auto" w:fill="D6E4F7"/>
            <w:vAlign w:val="center"/>
          </w:tcPr>
          <w:p>
            <w:r>
              <w:rPr>
                <w:b/>
                <w:color w:val="C00000"/>
                <w:sz w:val="18"/>
              </w:rPr>
              <w:t>✗</w:t>
            </w:r>
            <w:r>
              <w:rPr>
                <w:color w:val="000000"/>
                <w:sz w:val="18"/>
              </w:rPr>
              <w:t xml:space="preserve"> </w:t>
            </w:r>
            <w:r>
              <w:rPr>
                <w:color w:val="000000"/>
                <w:sz w:val="18"/>
              </w:rPr>
              <w:t>N</w:t>
            </w:r>
            <w:r>
              <w:rPr>
                <w:color w:val="000000"/>
                <w:sz w:val="18"/>
              </w:rPr>
              <w:t>T</w:t>
            </w:r>
            <w:r>
              <w:rPr>
                <w:color w:val="000000"/>
                <w:sz w:val="18"/>
              </w:rPr>
              <w:t>E</w:t>
            </w:r>
            <w:r>
              <w:rPr>
                <w:color w:val="000000"/>
                <w:sz w:val="18"/>
              </w:rPr>
              <w:t>_</w:t>
            </w:r>
            <w:r>
              <w:rPr>
                <w:color w:val="000000"/>
                <w:sz w:val="18"/>
              </w:rPr>
              <w:t>N</w:t>
            </w:r>
            <w:r>
              <w:rPr>
                <w:color w:val="000000"/>
                <w:sz w:val="18"/>
              </w:rPr>
              <w:t>O</w:t>
            </w:r>
            <w:r>
              <w:rPr>
                <w:color w:val="000000"/>
                <w:sz w:val="18"/>
              </w:rPr>
              <w:t>T</w:t>
            </w:r>
            <w:r>
              <w:rPr>
                <w:color w:val="000000"/>
                <w:sz w:val="18"/>
              </w:rPr>
              <w:t>_</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5386"/>
            <w:shd w:val="clear" w:color="auto" w:fill="D6E4F7"/>
            <w:vAlign w:val="center"/>
          </w:tcPr>
          <w:p>
            <w:r>
              <w:rPr>
                <w:color w:val="000000"/>
                <w:sz w:val="18"/>
              </w:rPr>
              <w:t>Keys marked CKA_EXTRACTABLE=FALSE</w:t>
            </w:r>
          </w:p>
        </w:tc>
      </w:tr>
      <w:tr>
        <w:tc>
          <w:tcPr>
            <w:tcW w:type="dxa" w:w="2551"/>
            <w:shd w:val="clear" w:color="auto" w:fill="FFFFFF"/>
            <w:vAlign w:val="center"/>
          </w:tcPr>
          <w:p>
            <w:r>
              <w:rPr>
                <w:color w:val="000000"/>
                <w:sz w:val="18"/>
              </w:rPr>
              <w:t>Private key import</w:t>
            </w:r>
          </w:p>
        </w:tc>
        <w:tc>
          <w:tcPr>
            <w:tcW w:type="dxa" w:w="3118"/>
            <w:shd w:val="clear" w:color="auto" w:fill="FFFFFF"/>
            <w:vAlign w:val="center"/>
          </w:tcPr>
          <w:p>
            <w:r>
              <w:rPr>
                <w:color w:val="000000"/>
                <w:sz w:val="18"/>
              </w:rPr>
              <w:t>Any</w:t>
            </w:r>
          </w:p>
        </w:tc>
        <w:tc>
          <w:tcPr>
            <w:tcW w:type="dxa" w:w="2268"/>
            <w:shd w:val="clear" w:color="auto" w:fill="FFFFFF"/>
            <w:vAlign w:val="center"/>
          </w:tcPr>
          <w:p>
            <w:r>
              <w:rPr>
                <w:b/>
                <w:color w:val="C00000"/>
                <w:sz w:val="18"/>
              </w:rPr>
              <w:t>✗</w:t>
            </w:r>
            <w:r>
              <w:rPr>
                <w:color w:val="000000"/>
                <w:sz w:val="18"/>
              </w:rPr>
              <w:t xml:space="preserve"> </w:t>
            </w:r>
            <w:r>
              <w:rPr>
                <w:color w:val="000000"/>
                <w:sz w:val="18"/>
              </w:rPr>
              <w:t>N</w:t>
            </w:r>
            <w:r>
              <w:rPr>
                <w:color w:val="000000"/>
                <w:sz w:val="18"/>
              </w:rPr>
              <w:t>o</w:t>
            </w:r>
            <w:r>
              <w:rPr>
                <w:color w:val="000000"/>
                <w:sz w:val="18"/>
              </w:rPr>
              <w:t>t</w:t>
            </w:r>
            <w:r>
              <w:rPr>
                <w:color w:val="000000"/>
                <w:sz w:val="18"/>
              </w:rPr>
              <w:t xml:space="preserve"> </w:t>
            </w:r>
            <w:r>
              <w:rPr>
                <w:color w:val="000000"/>
                <w:sz w:val="18"/>
              </w:rPr>
              <w:t>i</w:t>
            </w:r>
            <w:r>
              <w:rPr>
                <w:color w:val="000000"/>
                <w:sz w:val="18"/>
              </w:rPr>
              <w:t>m</w:t>
            </w:r>
            <w:r>
              <w:rPr>
                <w:color w:val="000000"/>
                <w:sz w:val="18"/>
              </w:rPr>
              <w:t>p</w:t>
            </w:r>
            <w:r>
              <w:rPr>
                <w:color w:val="000000"/>
                <w:sz w:val="18"/>
              </w:rPr>
              <w:t>l</w:t>
            </w:r>
            <w:r>
              <w:rPr>
                <w:color w:val="000000"/>
                <w:sz w:val="18"/>
              </w:rPr>
              <w:t>e</w:t>
            </w:r>
            <w:r>
              <w:rPr>
                <w:color w:val="000000"/>
                <w:sz w:val="18"/>
              </w:rPr>
              <w:t>m</w:t>
            </w:r>
            <w:r>
              <w:rPr>
                <w:color w:val="000000"/>
                <w:sz w:val="18"/>
              </w:rPr>
              <w:t>e</w:t>
            </w:r>
            <w:r>
              <w:rPr>
                <w:color w:val="000000"/>
                <w:sz w:val="18"/>
              </w:rPr>
              <w:t>n</w:t>
            </w:r>
            <w:r>
              <w:rPr>
                <w:color w:val="000000"/>
                <w:sz w:val="18"/>
              </w:rPr>
              <w:t>t</w:t>
            </w:r>
            <w:r>
              <w:rPr>
                <w:color w:val="000000"/>
                <w:sz w:val="18"/>
              </w:rPr>
              <w:t>e</w:t>
            </w:r>
            <w:r>
              <w:rPr>
                <w:color w:val="000000"/>
                <w:sz w:val="18"/>
              </w:rPr>
              <w:t>d</w:t>
            </w:r>
          </w:p>
        </w:tc>
        <w:tc>
          <w:tcPr>
            <w:tcW w:type="dxa" w:w="5386"/>
            <w:shd w:val="clear" w:color="auto" w:fill="FFFFFF"/>
            <w:vAlign w:val="center"/>
          </w:tcPr>
          <w:p>
            <w:r>
              <w:rPr>
                <w:color w:val="000000"/>
                <w:sz w:val="18"/>
              </w:rPr>
              <w:t>HSM design — private material never leaves SoftHSM2</w:t>
            </w:r>
          </w:p>
        </w:tc>
      </w:tr>
    </w:tbl>
    <w:p/>
    <w:p>
      <w:pPr>
        <w:pStyle w:val="Heading2"/>
      </w:pPr>
      <w:r>
        <w:rPr>
          <w:b/>
          <w:color w:val="2E74B5"/>
          <w:sz w:val="26"/>
        </w:rPr>
        <w:t>5.1 RSA Public Key Blob Layout (BCRYPT_RSAPUBLIC_BLOB)</w:t>
      </w:r>
    </w:p>
    <w:p>
      <w:pPr>
        <w:pBdr>
          <w:top w:val="single" w:sz="6" w:space="4" w:color="1F3664"/>
          <w:left w:val="single" w:sz="6" w:space="4" w:color="1F3664"/>
          <w:bottom w:val="single" w:sz="6" w:space="4" w:color="1F3664"/>
          <w:right w:val="single" w:sz="6" w:space="4" w:color="1F3664"/>
        </w:pBdr>
        <w:shd w:val="clear" w:color="auto" w:fill="D6E4F7"/>
      </w:pPr>
      <w:r>
        <w:rPr>
          <w:rFonts w:ascii="Courier New" w:hAnsi="Courier New"/>
          <w:color w:val="000080"/>
          <w:sz w:val="16"/>
        </w:rPr>
        <w:t>typedef struct {</w:t>
        <w:br/>
        <w:t xml:space="preserve">    ULONG Magic;           // BCRYPT_RSAPUBLIC_MAGIC (0x31415352)</w:t>
        <w:br/>
        <w:t xml:space="preserve">    ULONG BitLength;       // modulus bit length (2048 / 3072 / 4096)</w:t>
        <w:br/>
        <w:t xml:space="preserve">    ULONG cbPublicExp;     // public exponent byte count (typically 3)</w:t>
        <w:br/>
        <w:t xml:space="preserve">    ULONG cbModulus;       // modulus byte count (256 / 384 / 512)</w:t>
        <w:br/>
        <w:t xml:space="preserve">    ULONG cbPrime1;        // 0 for public blob</w:t>
        <w:br/>
        <w:t xml:space="preserve">    ULONG cbPrime2;        // 0 for public blob</w:t>
        <w:br/>
        <w:t>} BCRYPT_RSAKEY_BLOB;</w:t>
        <w:br/>
        <w:t>// followed by: public exponent (cbPublicExp bytes) + modulus (cbModulus bytes)</w:t>
      </w:r>
    </w:p>
    <w:p/>
    <w:p>
      <w:pPr>
        <w:pStyle w:val="Heading2"/>
      </w:pPr>
      <w:r>
        <w:rPr>
          <w:b/>
          <w:color w:val="2E74B5"/>
          <w:sz w:val="26"/>
        </w:rPr>
        <w:t>5.2 EC Public Key Blob Layout (BCRYPT_ECCPUBLIC_BLOB)</w:t>
      </w:r>
    </w:p>
    <w:p>
      <w:pPr>
        <w:pBdr>
          <w:top w:val="single" w:sz="6" w:space="4" w:color="1F3664"/>
          <w:left w:val="single" w:sz="6" w:space="4" w:color="1F3664"/>
          <w:bottom w:val="single" w:sz="6" w:space="4" w:color="1F3664"/>
          <w:right w:val="single" w:sz="6" w:space="4" w:color="1F3664"/>
        </w:pBdr>
        <w:shd w:val="clear" w:color="auto" w:fill="D6E4F7"/>
      </w:pPr>
      <w:r>
        <w:rPr>
          <w:rFonts w:ascii="Courier New" w:hAnsi="Courier New"/>
          <w:color w:val="000080"/>
          <w:sz w:val="16"/>
        </w:rPr>
        <w:t>typedef struct {</w:t>
        <w:br/>
        <w:t xml:space="preserve">    ULONG dwMagic;   // BCRYPT_ECDSA_PUBLIC_P256_MAGIC (0x31534345)</w:t>
        <w:br/>
        <w:t xml:space="preserve">                     // or BCRYPT_ECDSA_PUBLIC_P384_MAGIC (0x33534345)</w:t>
        <w:br/>
        <w:t xml:space="preserve">    ULONG cbKey;     // coordinate size in bytes (32 for P-256, 48 for P-384)</w:t>
        <w:br/>
        <w:t>} BCRYPT_ECCKEY_BLOB;</w:t>
        <w:br/>
        <w:t>// followed by: X coordinate (cbKey bytes) + Y coordinate (cbKey bytes)</w:t>
      </w:r>
    </w:p>
    <w:p/>
    <w:p>
      <w:pPr>
        <w:pStyle w:val="Heading1"/>
      </w:pPr>
      <w:r>
        <w:rPr>
          <w:b/>
          <w:color w:val="1F3664"/>
          <w:sz w:val="32"/>
        </w:rPr>
        <w:t>6. Key Properties (NCrypt)</w:t>
      </w:r>
    </w:p>
    <w:p>
      <w:pPr>
        <w:pStyle w:val="Heading2"/>
      </w:pPr>
      <w:r>
        <w:rPr>
          <w:b/>
          <w:color w:val="2E74B5"/>
          <w:sz w:val="26"/>
        </w:rPr>
        <w:t>6.1 Key Object Properties</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2268"/>
            <w:shd w:val="clear" w:color="auto" w:fill="1F3664"/>
            <w:vAlign w:val="center"/>
          </w:tcPr>
          <w:p>
            <w:pPr>
              <w:jc w:val="center"/>
            </w:pPr>
            <w:r>
              <w:rPr>
                <w:b/>
                <w:color w:val="FFFFFF"/>
                <w:sz w:val="18"/>
              </w:rPr>
              <w:t>NCrypt Property Name</w:t>
            </w:r>
          </w:p>
        </w:tc>
        <w:tc>
          <w:tcPr>
            <w:tcW w:type="dxa" w:w="3118"/>
            <w:shd w:val="clear" w:color="auto" w:fill="1F3664"/>
            <w:vAlign w:val="center"/>
          </w:tcPr>
          <w:p>
            <w:pPr>
              <w:jc w:val="center"/>
            </w:pPr>
            <w:r>
              <w:rPr>
                <w:b/>
                <w:color w:val="FFFFFF"/>
                <w:sz w:val="18"/>
              </w:rPr>
              <w:t>Windows Constant</w:t>
            </w:r>
          </w:p>
        </w:tc>
        <w:tc>
          <w:tcPr>
            <w:tcW w:type="dxa" w:w="850"/>
            <w:shd w:val="clear" w:color="auto" w:fill="1F3664"/>
            <w:vAlign w:val="center"/>
          </w:tcPr>
          <w:p>
            <w:pPr>
              <w:jc w:val="center"/>
            </w:pPr>
            <w:r>
              <w:rPr>
                <w:b/>
                <w:color w:val="FFFFFF"/>
                <w:sz w:val="18"/>
              </w:rPr>
              <w:t>Access</w:t>
            </w:r>
          </w:p>
        </w:tc>
        <w:tc>
          <w:tcPr>
            <w:tcW w:type="dxa" w:w="2835"/>
            <w:shd w:val="clear" w:color="auto" w:fill="1F3664"/>
            <w:vAlign w:val="center"/>
          </w:tcPr>
          <w:p>
            <w:pPr>
              <w:jc w:val="center"/>
            </w:pPr>
            <w:r>
              <w:rPr>
                <w:b/>
                <w:color w:val="FFFFFF"/>
                <w:sz w:val="18"/>
              </w:rPr>
              <w:t>RSA Values</w:t>
            </w:r>
          </w:p>
        </w:tc>
        <w:tc>
          <w:tcPr>
            <w:tcW w:type="dxa" w:w="3118"/>
            <w:shd w:val="clear" w:color="auto" w:fill="1F3664"/>
            <w:vAlign w:val="center"/>
          </w:tcPr>
          <w:p>
            <w:pPr>
              <w:jc w:val="center"/>
            </w:pPr>
            <w:r>
              <w:rPr>
                <w:b/>
                <w:color w:val="FFFFFF"/>
                <w:sz w:val="18"/>
              </w:rPr>
              <w:t>EC Values</w:t>
            </w:r>
          </w:p>
        </w:tc>
      </w:tr>
      <w:tr>
        <w:tc>
          <w:tcPr>
            <w:tcW w:type="dxa" w:w="2268"/>
            <w:shd w:val="clear" w:color="auto" w:fill="D6E4F7"/>
            <w:vAlign w:val="center"/>
          </w:tcPr>
          <w:p>
            <w:r>
              <w:rPr>
                <w:color w:val="000000"/>
                <w:sz w:val="18"/>
              </w:rPr>
              <w:t>Algorithm Name</w:t>
            </w:r>
          </w:p>
        </w:tc>
        <w:tc>
          <w:tcPr>
            <w:tcW w:type="dxa" w:w="3118"/>
            <w:shd w:val="clear" w:color="auto" w:fill="D6E4F7"/>
            <w:vAlign w:val="center"/>
          </w:tcPr>
          <w:p>
            <w:r>
              <w:rPr>
                <w:color w:val="000000"/>
                <w:sz w:val="18"/>
              </w:rPr>
              <w:t>NCRYPT_ALGORITHM_PROPERTY</w:t>
            </w:r>
          </w:p>
        </w:tc>
        <w:tc>
          <w:tcPr>
            <w:tcW w:type="dxa" w:w="850"/>
            <w:shd w:val="clear" w:color="auto" w:fill="D6E4F7"/>
            <w:vAlign w:val="center"/>
          </w:tcPr>
          <w:p>
            <w:r>
              <w:rPr>
                <w:color w:val="000000"/>
                <w:sz w:val="18"/>
              </w:rPr>
              <w:t>R</w:t>
            </w:r>
          </w:p>
        </w:tc>
        <w:tc>
          <w:tcPr>
            <w:tcW w:type="dxa" w:w="2835"/>
            <w:shd w:val="clear" w:color="auto" w:fill="D6E4F7"/>
            <w:vAlign w:val="center"/>
          </w:tcPr>
          <w:p>
            <w:r>
              <w:rPr>
                <w:color w:val="000000"/>
                <w:sz w:val="18"/>
              </w:rPr>
              <w:t>"RSA"</w:t>
            </w:r>
          </w:p>
        </w:tc>
        <w:tc>
          <w:tcPr>
            <w:tcW w:type="dxa" w:w="3118"/>
            <w:shd w:val="clear" w:color="auto" w:fill="D6E4F7"/>
            <w:vAlign w:val="center"/>
          </w:tcPr>
          <w:p>
            <w:r>
              <w:rPr>
                <w:color w:val="000000"/>
                <w:sz w:val="18"/>
              </w:rPr>
              <w:t>"ECDSA_P256" or "ECDSA_P384"</w:t>
            </w:r>
          </w:p>
        </w:tc>
      </w:tr>
      <w:tr>
        <w:tc>
          <w:tcPr>
            <w:tcW w:type="dxa" w:w="2268"/>
            <w:shd w:val="clear" w:color="auto" w:fill="FFFFFF"/>
            <w:vAlign w:val="center"/>
          </w:tcPr>
          <w:p>
            <w:r>
              <w:rPr>
                <w:color w:val="000000"/>
                <w:sz w:val="18"/>
              </w:rPr>
              <w:t>Length</w:t>
            </w:r>
          </w:p>
        </w:tc>
        <w:tc>
          <w:tcPr>
            <w:tcW w:type="dxa" w:w="3118"/>
            <w:shd w:val="clear" w:color="auto" w:fill="FFFFFF"/>
            <w:vAlign w:val="center"/>
          </w:tcPr>
          <w:p>
            <w:r>
              <w:rPr>
                <w:color w:val="000000"/>
                <w:sz w:val="18"/>
              </w:rPr>
              <w:t>NCRYPT_LENGTH_PROPERTY</w:t>
            </w:r>
          </w:p>
        </w:tc>
        <w:tc>
          <w:tcPr>
            <w:tcW w:type="dxa" w:w="850"/>
            <w:shd w:val="clear" w:color="auto" w:fill="FFFFFF"/>
            <w:vAlign w:val="center"/>
          </w:tcPr>
          <w:p>
            <w:r>
              <w:rPr>
                <w:color w:val="000000"/>
                <w:sz w:val="18"/>
              </w:rPr>
              <w:t>R/W (pre-finalize)</w:t>
            </w:r>
          </w:p>
        </w:tc>
        <w:tc>
          <w:tcPr>
            <w:tcW w:type="dxa" w:w="2835"/>
            <w:shd w:val="clear" w:color="auto" w:fill="FFFFFF"/>
            <w:vAlign w:val="center"/>
          </w:tcPr>
          <w:p>
            <w:r>
              <w:rPr>
                <w:color w:val="000000"/>
                <w:sz w:val="18"/>
              </w:rPr>
              <w:t>2048, 3072, or 4096</w:t>
            </w:r>
          </w:p>
        </w:tc>
        <w:tc>
          <w:tcPr>
            <w:tcW w:type="dxa" w:w="3118"/>
            <w:shd w:val="clear" w:color="auto" w:fill="FFFFFF"/>
            <w:vAlign w:val="center"/>
          </w:tcPr>
          <w:p>
            <w:r>
              <w:rPr>
                <w:color w:val="000000"/>
                <w:sz w:val="18"/>
              </w:rPr>
              <w:t>256 (P-256) or 384 (P-384)</w:t>
            </w:r>
          </w:p>
        </w:tc>
      </w:tr>
      <w:tr>
        <w:tc>
          <w:tcPr>
            <w:tcW w:type="dxa" w:w="2268"/>
            <w:shd w:val="clear" w:color="auto" w:fill="D6E4F7"/>
            <w:vAlign w:val="center"/>
          </w:tcPr>
          <w:p>
            <w:r>
              <w:rPr>
                <w:color w:val="000000"/>
                <w:sz w:val="18"/>
              </w:rPr>
              <w:t>Key Type</w:t>
            </w:r>
          </w:p>
        </w:tc>
        <w:tc>
          <w:tcPr>
            <w:tcW w:type="dxa" w:w="3118"/>
            <w:shd w:val="clear" w:color="auto" w:fill="D6E4F7"/>
            <w:vAlign w:val="center"/>
          </w:tcPr>
          <w:p>
            <w:r>
              <w:rPr>
                <w:color w:val="000000"/>
                <w:sz w:val="18"/>
              </w:rPr>
              <w:t>NCRYPT_KEY_TYPE_PROPERTY</w:t>
            </w:r>
          </w:p>
        </w:tc>
        <w:tc>
          <w:tcPr>
            <w:tcW w:type="dxa" w:w="850"/>
            <w:shd w:val="clear" w:color="auto" w:fill="D6E4F7"/>
            <w:vAlign w:val="center"/>
          </w:tcPr>
          <w:p>
            <w:r>
              <w:rPr>
                <w:color w:val="000000"/>
                <w:sz w:val="18"/>
              </w:rPr>
              <w:t>R</w:t>
            </w:r>
          </w:p>
        </w:tc>
        <w:tc>
          <w:tcPr>
            <w:tcW w:type="dxa" w:w="2835"/>
            <w:shd w:val="clear" w:color="auto" w:fill="D6E4F7"/>
            <w:vAlign w:val="center"/>
          </w:tcPr>
          <w:p>
            <w:r>
              <w:rPr>
                <w:color w:val="000000"/>
                <w:sz w:val="18"/>
              </w:rPr>
              <w:t>AT_SIGNATURE (2) or AT_KEYEXCHANGE (1)</w:t>
            </w:r>
          </w:p>
        </w:tc>
        <w:tc>
          <w:tcPr>
            <w:tcW w:type="dxa" w:w="3118"/>
            <w:shd w:val="clear" w:color="auto" w:fill="D6E4F7"/>
            <w:vAlign w:val="center"/>
          </w:tcPr>
          <w:p>
            <w:r>
              <w:rPr>
                <w:color w:val="000000"/>
                <w:sz w:val="18"/>
              </w:rPr>
              <w:t>AT_SIGNATURE (2)</w:t>
            </w:r>
          </w:p>
        </w:tc>
      </w:tr>
      <w:tr>
        <w:tc>
          <w:tcPr>
            <w:tcW w:type="dxa" w:w="2268"/>
            <w:shd w:val="clear" w:color="auto" w:fill="FFFFFF"/>
            <w:vAlign w:val="center"/>
          </w:tcPr>
          <w:p>
            <w:r>
              <w:rPr>
                <w:color w:val="000000"/>
                <w:sz w:val="18"/>
              </w:rPr>
              <w:t>Name</w:t>
            </w:r>
          </w:p>
        </w:tc>
        <w:tc>
          <w:tcPr>
            <w:tcW w:type="dxa" w:w="3118"/>
            <w:shd w:val="clear" w:color="auto" w:fill="FFFFFF"/>
            <w:vAlign w:val="center"/>
          </w:tcPr>
          <w:p>
            <w:r>
              <w:rPr>
                <w:color w:val="000000"/>
                <w:sz w:val="18"/>
              </w:rPr>
              <w:t>NCRYPT_NAME_PROPERTY</w:t>
            </w:r>
          </w:p>
        </w:tc>
        <w:tc>
          <w:tcPr>
            <w:tcW w:type="dxa" w:w="850"/>
            <w:shd w:val="clear" w:color="auto" w:fill="FFFFFF"/>
            <w:vAlign w:val="center"/>
          </w:tcPr>
          <w:p>
            <w:r>
              <w:rPr>
                <w:color w:val="000000"/>
                <w:sz w:val="18"/>
              </w:rPr>
              <w:t>R</w:t>
            </w:r>
          </w:p>
        </w:tc>
        <w:tc>
          <w:tcPr>
            <w:tcW w:type="dxa" w:w="2835"/>
            <w:shd w:val="clear" w:color="auto" w:fill="FFFFFF"/>
            <w:vAlign w:val="center"/>
          </w:tcPr>
          <w:p>
            <w:r>
              <w:rPr>
                <w:color w:val="000000"/>
                <w:sz w:val="18"/>
              </w:rPr>
              <w:t>Key label (CKA_LABEL string)</w:t>
            </w:r>
          </w:p>
        </w:tc>
        <w:tc>
          <w:tcPr>
            <w:tcW w:type="dxa" w:w="3118"/>
            <w:shd w:val="clear" w:color="auto" w:fill="FFFFFF"/>
            <w:vAlign w:val="center"/>
          </w:tcPr>
          <w:p>
            <w:r>
              <w:rPr>
                <w:color w:val="000000"/>
                <w:sz w:val="18"/>
              </w:rPr>
              <w:t>Key label (CKA_LABEL string)</w:t>
            </w:r>
          </w:p>
        </w:tc>
      </w:tr>
      <w:tr>
        <w:tc>
          <w:tcPr>
            <w:tcW w:type="dxa" w:w="2268"/>
            <w:shd w:val="clear" w:color="auto" w:fill="D6E4F7"/>
            <w:vAlign w:val="center"/>
          </w:tcPr>
          <w:p>
            <w:r>
              <w:rPr>
                <w:color w:val="000000"/>
                <w:sz w:val="18"/>
              </w:rPr>
              <w:t>Unique Name</w:t>
            </w:r>
          </w:p>
        </w:tc>
        <w:tc>
          <w:tcPr>
            <w:tcW w:type="dxa" w:w="3118"/>
            <w:shd w:val="clear" w:color="auto" w:fill="D6E4F7"/>
            <w:vAlign w:val="center"/>
          </w:tcPr>
          <w:p>
            <w:r>
              <w:rPr>
                <w:color w:val="000000"/>
                <w:sz w:val="18"/>
              </w:rPr>
              <w:t>NCRYPT_UNIQUE_NAME_PROPERTY</w:t>
            </w:r>
          </w:p>
        </w:tc>
        <w:tc>
          <w:tcPr>
            <w:tcW w:type="dxa" w:w="850"/>
            <w:shd w:val="clear" w:color="auto" w:fill="D6E4F7"/>
            <w:vAlign w:val="center"/>
          </w:tcPr>
          <w:p>
            <w:r>
              <w:rPr>
                <w:color w:val="000000"/>
                <w:sz w:val="18"/>
              </w:rPr>
              <w:t>R</w:t>
            </w:r>
          </w:p>
        </w:tc>
        <w:tc>
          <w:tcPr>
            <w:tcW w:type="dxa" w:w="2835"/>
            <w:shd w:val="clear" w:color="auto" w:fill="D6E4F7"/>
            <w:vAlign w:val="center"/>
          </w:tcPr>
          <w:p>
            <w:r>
              <w:rPr>
                <w:color w:val="000000"/>
                <w:sz w:val="18"/>
              </w:rPr>
              <w:t>Same as key label</w:t>
            </w:r>
          </w:p>
        </w:tc>
        <w:tc>
          <w:tcPr>
            <w:tcW w:type="dxa" w:w="3118"/>
            <w:shd w:val="clear" w:color="auto" w:fill="D6E4F7"/>
            <w:vAlign w:val="center"/>
          </w:tcPr>
          <w:p>
            <w:r>
              <w:rPr>
                <w:color w:val="000000"/>
                <w:sz w:val="18"/>
              </w:rPr>
              <w:t>Same as key label</w:t>
            </w:r>
          </w:p>
        </w:tc>
      </w:tr>
      <w:tr>
        <w:tc>
          <w:tcPr>
            <w:tcW w:type="dxa" w:w="2268"/>
            <w:shd w:val="clear" w:color="auto" w:fill="FFFFFF"/>
            <w:vAlign w:val="center"/>
          </w:tcPr>
          <w:p>
            <w:r>
              <w:rPr>
                <w:color w:val="000000"/>
                <w:sz w:val="18"/>
              </w:rPr>
              <w:t>Export Policy</w:t>
            </w:r>
          </w:p>
        </w:tc>
        <w:tc>
          <w:tcPr>
            <w:tcW w:type="dxa" w:w="3118"/>
            <w:shd w:val="clear" w:color="auto" w:fill="FFFFFF"/>
            <w:vAlign w:val="center"/>
          </w:tcPr>
          <w:p>
            <w:r>
              <w:rPr>
                <w:color w:val="000000"/>
                <w:sz w:val="18"/>
              </w:rPr>
              <w:t>NCRYPT_EXPORT_POLICY_PROPERTY</w:t>
            </w:r>
          </w:p>
        </w:tc>
        <w:tc>
          <w:tcPr>
            <w:tcW w:type="dxa" w:w="850"/>
            <w:shd w:val="clear" w:color="auto" w:fill="FFFFFF"/>
            <w:vAlign w:val="center"/>
          </w:tcPr>
          <w:p>
            <w:r>
              <w:rPr>
                <w:color w:val="000000"/>
                <w:sz w:val="18"/>
              </w:rPr>
              <w:t>R</w:t>
            </w:r>
          </w:p>
        </w:tc>
        <w:tc>
          <w:tcPr>
            <w:tcW w:type="dxa" w:w="2835"/>
            <w:shd w:val="clear" w:color="auto" w:fill="FFFFFF"/>
            <w:vAlign w:val="center"/>
          </w:tcPr>
          <w:p>
            <w:r>
              <w:rPr>
                <w:color w:val="000000"/>
                <w:sz w:val="18"/>
              </w:rPr>
              <w:t>0 (non-exportable)</w:t>
            </w:r>
          </w:p>
        </w:tc>
        <w:tc>
          <w:tcPr>
            <w:tcW w:type="dxa" w:w="3118"/>
            <w:shd w:val="clear" w:color="auto" w:fill="FFFFFF"/>
            <w:vAlign w:val="center"/>
          </w:tcPr>
          <w:p>
            <w:r>
              <w:rPr>
                <w:color w:val="000000"/>
                <w:sz w:val="18"/>
              </w:rPr>
              <w:t>0 (non-exportable)</w:t>
            </w:r>
          </w:p>
        </w:tc>
      </w:tr>
      <w:tr>
        <w:tc>
          <w:tcPr>
            <w:tcW w:type="dxa" w:w="2268"/>
            <w:shd w:val="clear" w:color="auto" w:fill="D6E4F7"/>
            <w:vAlign w:val="center"/>
          </w:tcPr>
          <w:p>
            <w:r>
              <w:rPr>
                <w:color w:val="000000"/>
                <w:sz w:val="18"/>
              </w:rPr>
              <w:t>Key Usage</w:t>
            </w:r>
          </w:p>
        </w:tc>
        <w:tc>
          <w:tcPr>
            <w:tcW w:type="dxa" w:w="3118"/>
            <w:shd w:val="clear" w:color="auto" w:fill="D6E4F7"/>
            <w:vAlign w:val="center"/>
          </w:tcPr>
          <w:p>
            <w:r>
              <w:rPr>
                <w:color w:val="000000"/>
                <w:sz w:val="18"/>
              </w:rPr>
              <w:t>NCRYPT_KEY_USAGE_PROPERTY</w:t>
            </w:r>
          </w:p>
        </w:tc>
        <w:tc>
          <w:tcPr>
            <w:tcW w:type="dxa" w:w="850"/>
            <w:shd w:val="clear" w:color="auto" w:fill="D6E4F7"/>
            <w:vAlign w:val="center"/>
          </w:tcPr>
          <w:p>
            <w:r>
              <w:rPr>
                <w:color w:val="000000"/>
                <w:sz w:val="18"/>
              </w:rPr>
              <w:t>R</w:t>
            </w:r>
          </w:p>
        </w:tc>
        <w:tc>
          <w:tcPr>
            <w:tcW w:type="dxa" w:w="2835"/>
            <w:shd w:val="clear" w:color="auto" w:fill="D6E4F7"/>
            <w:vAlign w:val="center"/>
          </w:tcPr>
          <w:p>
            <w:r>
              <w:rPr>
                <w:color w:val="000000"/>
                <w:sz w:val="18"/>
              </w:rPr>
              <w:t>AT_SIGNATURE → NCRYPT_ALLOW_SIGNING_FLAG (2)</w:t>
              <w:br/>
              <w:t>AT_KEYEXCHANGE → NCRYPT_ALLOW_DECRYPT_FLAG (1)</w:t>
            </w:r>
          </w:p>
        </w:tc>
        <w:tc>
          <w:tcPr>
            <w:tcW w:type="dxa" w:w="3118"/>
            <w:shd w:val="clear" w:color="auto" w:fill="D6E4F7"/>
            <w:vAlign w:val="center"/>
          </w:tcPr>
          <w:p>
            <w:r>
              <w:rPr>
                <w:color w:val="000000"/>
                <w:sz w:val="18"/>
              </w:rPr>
              <w:t>NCRYPT_ALLOW_SIGNING_FLAG (2)</w:t>
            </w:r>
          </w:p>
        </w:tc>
      </w:tr>
      <w:tr>
        <w:tc>
          <w:tcPr>
            <w:tcW w:type="dxa" w:w="2268"/>
            <w:shd w:val="clear" w:color="auto" w:fill="FFFFFF"/>
            <w:vAlign w:val="center"/>
          </w:tcPr>
          <w:p>
            <w:r>
              <w:rPr>
                <w:color w:val="000000"/>
                <w:sz w:val="18"/>
              </w:rPr>
              <w:t>Algorithm Group</w:t>
            </w:r>
          </w:p>
        </w:tc>
        <w:tc>
          <w:tcPr>
            <w:tcW w:type="dxa" w:w="3118"/>
            <w:shd w:val="clear" w:color="auto" w:fill="FFFFFF"/>
            <w:vAlign w:val="center"/>
          </w:tcPr>
          <w:p>
            <w:r>
              <w:rPr>
                <w:color w:val="000000"/>
                <w:sz w:val="18"/>
              </w:rPr>
              <w:t>NCRYPT_ALGORITHM_GROUP_PROPERTY</w:t>
            </w:r>
          </w:p>
        </w:tc>
        <w:tc>
          <w:tcPr>
            <w:tcW w:type="dxa" w:w="850"/>
            <w:shd w:val="clear" w:color="auto" w:fill="FFFFFF"/>
            <w:vAlign w:val="center"/>
          </w:tcPr>
          <w:p>
            <w:r>
              <w:rPr>
                <w:color w:val="000000"/>
                <w:sz w:val="18"/>
              </w:rPr>
              <w:t>R</w:t>
            </w:r>
          </w:p>
        </w:tc>
        <w:tc>
          <w:tcPr>
            <w:tcW w:type="dxa" w:w="2835"/>
            <w:shd w:val="clear" w:color="auto" w:fill="FFFFFF"/>
            <w:vAlign w:val="center"/>
          </w:tcPr>
          <w:p>
            <w:r>
              <w:rPr>
                <w:color w:val="000000"/>
                <w:sz w:val="18"/>
              </w:rPr>
              <w:t>"RSA"</w:t>
            </w:r>
          </w:p>
        </w:tc>
        <w:tc>
          <w:tcPr>
            <w:tcW w:type="dxa" w:w="3118"/>
            <w:shd w:val="clear" w:color="auto" w:fill="FFFFFF"/>
            <w:vAlign w:val="center"/>
          </w:tcPr>
          <w:p>
            <w:r>
              <w:rPr>
                <w:color w:val="000000"/>
                <w:sz w:val="18"/>
              </w:rPr>
              <w:t>"ECDSA"</w:t>
            </w:r>
          </w:p>
        </w:tc>
      </w:tr>
    </w:tbl>
    <w:p/>
    <w:p>
      <w:pPr>
        <w:pStyle w:val="Heading2"/>
      </w:pPr>
      <w:r>
        <w:rPr>
          <w:b/>
          <w:color w:val="2E74B5"/>
          <w:sz w:val="26"/>
        </w:rPr>
        <w:t>6.2 Provider Object Properties</w:t>
      </w:r>
    </w:p>
    <w:tbl>
      <w:tblPr>
        <w:tblStyle w:val="TableGrid"/>
        <w:tblW w:type="auto" w:w="0"/>
        <w:jc w:val="left"/>
        <w:tblLook w:firstColumn="1" w:firstRow="1" w:lastColumn="0" w:lastRow="0" w:noHBand="0" w:noVBand="1" w:val="04A0"/>
      </w:tblPr>
      <w:tblGrid>
        <w:gridCol w:w="3230"/>
        <w:gridCol w:w="3230"/>
        <w:gridCol w:w="3230"/>
      </w:tblGrid>
      <w:tr>
        <w:tc>
          <w:tcPr>
            <w:tcW w:type="dxa" w:w="2835"/>
            <w:shd w:val="clear" w:color="auto" w:fill="1F3664"/>
            <w:vAlign w:val="center"/>
          </w:tcPr>
          <w:p>
            <w:pPr>
              <w:jc w:val="center"/>
            </w:pPr>
            <w:r>
              <w:rPr>
                <w:b/>
                <w:color w:val="FFFFFF"/>
                <w:sz w:val="18"/>
              </w:rPr>
              <w:t>NCrypt Property Name</w:t>
            </w:r>
          </w:p>
        </w:tc>
        <w:tc>
          <w:tcPr>
            <w:tcW w:type="dxa" w:w="3402"/>
            <w:shd w:val="clear" w:color="auto" w:fill="1F3664"/>
            <w:vAlign w:val="center"/>
          </w:tcPr>
          <w:p>
            <w:pPr>
              <w:jc w:val="center"/>
            </w:pPr>
            <w:r>
              <w:rPr>
                <w:b/>
                <w:color w:val="FFFFFF"/>
                <w:sz w:val="18"/>
              </w:rPr>
              <w:t>Windows Constant</w:t>
            </w:r>
          </w:p>
        </w:tc>
        <w:tc>
          <w:tcPr>
            <w:tcW w:type="dxa" w:w="5669"/>
            <w:shd w:val="clear" w:color="auto" w:fill="1F3664"/>
            <w:vAlign w:val="center"/>
          </w:tcPr>
          <w:p>
            <w:pPr>
              <w:jc w:val="center"/>
            </w:pPr>
            <w:r>
              <w:rPr>
                <w:b/>
                <w:color w:val="FFFFFF"/>
                <w:sz w:val="18"/>
              </w:rPr>
              <w:t>Value</w:t>
            </w:r>
          </w:p>
        </w:tc>
      </w:tr>
      <w:tr>
        <w:tc>
          <w:tcPr>
            <w:tcW w:type="dxa" w:w="2835"/>
            <w:shd w:val="clear" w:color="auto" w:fill="D6E4F7"/>
            <w:vAlign w:val="center"/>
          </w:tcPr>
          <w:p>
            <w:r>
              <w:rPr>
                <w:color w:val="000000"/>
                <w:sz w:val="18"/>
              </w:rPr>
              <w:t>Name</w:t>
            </w:r>
          </w:p>
        </w:tc>
        <w:tc>
          <w:tcPr>
            <w:tcW w:type="dxa" w:w="3402"/>
            <w:shd w:val="clear" w:color="auto" w:fill="D6E4F7"/>
            <w:vAlign w:val="center"/>
          </w:tcPr>
          <w:p>
            <w:r>
              <w:rPr>
                <w:color w:val="000000"/>
                <w:sz w:val="18"/>
              </w:rPr>
              <w:t>NCRYPT_NAME_PROPERTY</w:t>
            </w:r>
          </w:p>
        </w:tc>
        <w:tc>
          <w:tcPr>
            <w:tcW w:type="dxa" w:w="5669"/>
            <w:shd w:val="clear" w:color="auto" w:fill="D6E4F7"/>
            <w:vAlign w:val="center"/>
          </w:tcPr>
          <w:p>
            <w:r>
              <w:rPr>
                <w:color w:val="000000"/>
                <w:sz w:val="18"/>
              </w:rPr>
              <w:t>"SoftHSM KSP"</w:t>
            </w:r>
          </w:p>
        </w:tc>
      </w:tr>
      <w:tr>
        <w:tc>
          <w:tcPr>
            <w:tcW w:type="dxa" w:w="2835"/>
            <w:shd w:val="clear" w:color="auto" w:fill="FFFFFF"/>
            <w:vAlign w:val="center"/>
          </w:tcPr>
          <w:p>
            <w:r>
              <w:rPr>
                <w:color w:val="000000"/>
                <w:sz w:val="18"/>
              </w:rPr>
              <w:t>Version</w:t>
            </w:r>
          </w:p>
        </w:tc>
        <w:tc>
          <w:tcPr>
            <w:tcW w:type="dxa" w:w="3402"/>
            <w:shd w:val="clear" w:color="auto" w:fill="FFFFFF"/>
            <w:vAlign w:val="center"/>
          </w:tcPr>
          <w:p>
            <w:r>
              <w:rPr>
                <w:color w:val="000000"/>
                <w:sz w:val="18"/>
              </w:rPr>
              <w:t>NCRYPT_VERSION_PROPERTY</w:t>
            </w:r>
          </w:p>
        </w:tc>
        <w:tc>
          <w:tcPr>
            <w:tcW w:type="dxa" w:w="5669"/>
            <w:shd w:val="clear" w:color="auto" w:fill="FFFFFF"/>
            <w:vAlign w:val="center"/>
          </w:tcPr>
          <w:p>
            <w:r>
              <w:rPr>
                <w:color w:val="000000"/>
                <w:sz w:val="18"/>
              </w:rPr>
              <w:t>1</w:t>
            </w:r>
          </w:p>
        </w:tc>
      </w:tr>
      <w:tr>
        <w:tc>
          <w:tcPr>
            <w:tcW w:type="dxa" w:w="2835"/>
            <w:shd w:val="clear" w:color="auto" w:fill="D6E4F7"/>
            <w:vAlign w:val="center"/>
          </w:tcPr>
          <w:p>
            <w:r>
              <w:rPr>
                <w:color w:val="000000"/>
                <w:sz w:val="18"/>
              </w:rPr>
              <w:t>Implementation Type</w:t>
            </w:r>
          </w:p>
        </w:tc>
        <w:tc>
          <w:tcPr>
            <w:tcW w:type="dxa" w:w="3402"/>
            <w:shd w:val="clear" w:color="auto" w:fill="D6E4F7"/>
            <w:vAlign w:val="center"/>
          </w:tcPr>
          <w:p>
            <w:r>
              <w:rPr>
                <w:color w:val="000000"/>
                <w:sz w:val="18"/>
              </w:rPr>
              <w:t>NCRYPT_IMPL_TYPE_PROPERTY</w:t>
            </w:r>
          </w:p>
        </w:tc>
        <w:tc>
          <w:tcPr>
            <w:tcW w:type="dxa" w:w="5669"/>
            <w:shd w:val="clear" w:color="auto" w:fill="D6E4F7"/>
            <w:vAlign w:val="center"/>
          </w:tcPr>
          <w:p>
            <w:r>
              <w:rPr>
                <w:color w:val="000000"/>
                <w:sz w:val="18"/>
              </w:rPr>
              <w:t>NCRYPT_IMPL_HARDWARE_FLAG set</w:t>
            </w:r>
          </w:p>
        </w:tc>
      </w:tr>
    </w:tbl>
    <w:p/>
    <w:p>
      <w:pPr>
        <w:pStyle w:val="Heading1"/>
      </w:pPr>
      <w:r>
        <w:rPr>
          <w:b/>
          <w:color w:val="1F3664"/>
          <w:sz w:val="32"/>
        </w:rPr>
        <w:t>7. Key Persistence and Security Attributes</w:t>
      </w:r>
    </w:p>
    <w:p>
      <w:r>
        <w:rPr>
          <w:sz w:val="20"/>
        </w:rPr>
        <w:t>All keys — regardless of algorithm — are created with the following PKCS#11 attributes to emulate a hardware HSM:</w:t>
      </w:r>
    </w:p>
    <w:p>
      <w:pPr>
        <w:pBdr>
          <w:top w:val="single" w:sz="6" w:space="4" w:color="1F3664"/>
          <w:left w:val="single" w:sz="6" w:space="4" w:color="1F3664"/>
          <w:bottom w:val="single" w:sz="6" w:space="4" w:color="1F3664"/>
          <w:right w:val="single" w:sz="6" w:space="4" w:color="1F3664"/>
        </w:pBdr>
        <w:shd w:val="clear" w:color="auto" w:fill="D6E4F7"/>
      </w:pPr>
      <w:r>
        <w:rPr>
          <w:rFonts w:ascii="Courier New" w:hAnsi="Courier New"/>
          <w:color w:val="000080"/>
          <w:sz w:val="16"/>
        </w:rPr>
        <w:t>CKA_TOKEN       = TRUE   // Key is persistent on the SoftHSM2 token (SQLite)</w:t>
        <w:br/>
        <w:t>CKA_SENSITIVE   = TRUE   // Key material is sensitive</w:t>
        <w:br/>
        <w:t>CKA_EXTRACTABLE = FALSE  // Private key cannot be extracted</w:t>
        <w:br/>
        <w:t>CKA_LABEL       = &lt;key name&gt;  // NCrypt key name maps to PKCS#11 label</w:t>
        <w:br/>
        <w:br/>
        <w:t>// AT_SIGNATURE keys additionally:</w:t>
        <w:br/>
        <w:t>CKA_SIGN        = TRUE   // RSA PKCS1/PSS and ECDSA</w:t>
        <w:br/>
        <w:br/>
        <w:t>// AT_KEYEXCHANGE RSA keys additionally:</w:t>
        <w:br/>
        <w:t>CKA_DECRYPT     = TRUE   // RSA PKCS1 and OAEP decryption</w:t>
      </w:r>
    </w:p>
    <w:p/>
    <w:tbl>
      <w:tblPr>
        <w:tblStyle w:val="TableGrid"/>
        <w:tblW w:type="auto" w:w="0"/>
        <w:jc w:val="left"/>
        <w:tblLook w:firstColumn="1" w:firstRow="1" w:lastColumn="0" w:lastRow="0" w:noHBand="0" w:noVBand="1" w:val="04A0"/>
      </w:tblPr>
      <w:tblGrid>
        <w:gridCol w:w="2422"/>
        <w:gridCol w:w="2422"/>
        <w:gridCol w:w="2422"/>
        <w:gridCol w:w="2422"/>
      </w:tblGrid>
      <w:tr>
        <w:tc>
          <w:tcPr>
            <w:tcW w:type="dxa" w:w="2268"/>
            <w:shd w:val="clear" w:color="auto" w:fill="1F3664"/>
            <w:vAlign w:val="center"/>
          </w:tcPr>
          <w:p>
            <w:pPr>
              <w:jc w:val="center"/>
            </w:pPr>
            <w:r>
              <w:rPr>
                <w:b/>
                <w:color w:val="FFFFFF"/>
                <w:sz w:val="18"/>
              </w:rPr>
              <w:t>PKCS#11 Attribute</w:t>
            </w:r>
          </w:p>
        </w:tc>
        <w:tc>
          <w:tcPr>
            <w:tcW w:type="dxa" w:w="2268"/>
            <w:shd w:val="clear" w:color="auto" w:fill="1F3664"/>
            <w:vAlign w:val="center"/>
          </w:tcPr>
          <w:p>
            <w:pPr>
              <w:jc w:val="center"/>
            </w:pPr>
            <w:r>
              <w:rPr>
                <w:b/>
                <w:color w:val="FFFFFF"/>
                <w:sz w:val="18"/>
              </w:rPr>
              <w:t>Value</w:t>
            </w:r>
          </w:p>
        </w:tc>
        <w:tc>
          <w:tcPr>
            <w:tcW w:type="dxa" w:w="2835"/>
            <w:shd w:val="clear" w:color="auto" w:fill="1F3664"/>
            <w:vAlign w:val="center"/>
          </w:tcPr>
          <w:p>
            <w:pPr>
              <w:jc w:val="center"/>
            </w:pPr>
            <w:r>
              <w:rPr>
                <w:b/>
                <w:color w:val="FFFFFF"/>
                <w:sz w:val="18"/>
              </w:rPr>
              <w:t>Applies to</w:t>
            </w:r>
          </w:p>
        </w:tc>
        <w:tc>
          <w:tcPr>
            <w:tcW w:type="dxa" w:w="5386"/>
            <w:shd w:val="clear" w:color="auto" w:fill="1F3664"/>
            <w:vAlign w:val="center"/>
          </w:tcPr>
          <w:p>
            <w:pPr>
              <w:jc w:val="center"/>
            </w:pPr>
            <w:r>
              <w:rPr>
                <w:b/>
                <w:color w:val="FFFFFF"/>
                <w:sz w:val="18"/>
              </w:rPr>
              <w:t>Purpose</w:t>
            </w:r>
          </w:p>
        </w:tc>
      </w:tr>
      <w:tr>
        <w:tc>
          <w:tcPr>
            <w:tcW w:type="dxa" w:w="2268"/>
            <w:shd w:val="clear" w:color="auto" w:fill="D6E4F7"/>
            <w:vAlign w:val="center"/>
          </w:tcPr>
          <w:p>
            <w:r>
              <w:rPr>
                <w:color w:val="000000"/>
                <w:sz w:val="18"/>
              </w:rPr>
              <w:t>CKA_TOKEN</w:t>
            </w:r>
          </w:p>
        </w:tc>
        <w:tc>
          <w:tcPr>
            <w:tcW w:type="dxa" w:w="2268"/>
            <w:shd w:val="clear" w:color="auto" w:fill="D6E4F7"/>
            <w:vAlign w:val="center"/>
          </w:tcPr>
          <w:p>
            <w:r>
              <w:rPr>
                <w:color w:val="000000"/>
                <w:sz w:val="18"/>
              </w:rPr>
              <w:t>TRUE</w:t>
            </w:r>
          </w:p>
        </w:tc>
        <w:tc>
          <w:tcPr>
            <w:tcW w:type="dxa" w:w="2835"/>
            <w:shd w:val="clear" w:color="auto" w:fill="D6E4F7"/>
            <w:vAlign w:val="center"/>
          </w:tcPr>
          <w:p>
            <w:r>
              <w:rPr>
                <w:color w:val="000000"/>
                <w:sz w:val="18"/>
              </w:rPr>
              <w:t>All keys</w:t>
            </w:r>
          </w:p>
        </w:tc>
        <w:tc>
          <w:tcPr>
            <w:tcW w:type="dxa" w:w="5386"/>
            <w:shd w:val="clear" w:color="auto" w:fill="D6E4F7"/>
            <w:vAlign w:val="center"/>
          </w:tcPr>
          <w:p>
            <w:r>
              <w:rPr>
                <w:color w:val="000000"/>
                <w:sz w:val="18"/>
              </w:rPr>
              <w:t>Persistent storage in SoftHSM2 SQLite database</w:t>
            </w:r>
          </w:p>
        </w:tc>
      </w:tr>
      <w:tr>
        <w:tc>
          <w:tcPr>
            <w:tcW w:type="dxa" w:w="2268"/>
            <w:shd w:val="clear" w:color="auto" w:fill="FFFFFF"/>
            <w:vAlign w:val="center"/>
          </w:tcPr>
          <w:p>
            <w:r>
              <w:rPr>
                <w:color w:val="000000"/>
                <w:sz w:val="18"/>
              </w:rPr>
              <w:t>CKA_SENSITIVE</w:t>
            </w:r>
          </w:p>
        </w:tc>
        <w:tc>
          <w:tcPr>
            <w:tcW w:type="dxa" w:w="2268"/>
            <w:shd w:val="clear" w:color="auto" w:fill="FFFFFF"/>
            <w:vAlign w:val="center"/>
          </w:tcPr>
          <w:p>
            <w:r>
              <w:rPr>
                <w:color w:val="000000"/>
                <w:sz w:val="18"/>
              </w:rPr>
              <w:t>TRUE</w:t>
            </w:r>
          </w:p>
        </w:tc>
        <w:tc>
          <w:tcPr>
            <w:tcW w:type="dxa" w:w="2835"/>
            <w:shd w:val="clear" w:color="auto" w:fill="FFFFFF"/>
            <w:vAlign w:val="center"/>
          </w:tcPr>
          <w:p>
            <w:r>
              <w:rPr>
                <w:color w:val="000000"/>
                <w:sz w:val="18"/>
              </w:rPr>
              <w:t>All keys</w:t>
            </w:r>
          </w:p>
        </w:tc>
        <w:tc>
          <w:tcPr>
            <w:tcW w:type="dxa" w:w="5386"/>
            <w:shd w:val="clear" w:color="auto" w:fill="FFFFFF"/>
            <w:vAlign w:val="center"/>
          </w:tcPr>
          <w:p>
            <w:r>
              <w:rPr>
                <w:color w:val="000000"/>
                <w:sz w:val="18"/>
              </w:rPr>
              <w:t>Marks key as sensitive (cannot be read in clear)</w:t>
            </w:r>
          </w:p>
        </w:tc>
      </w:tr>
      <w:tr>
        <w:tc>
          <w:tcPr>
            <w:tcW w:type="dxa" w:w="2268"/>
            <w:shd w:val="clear" w:color="auto" w:fill="D6E4F7"/>
            <w:vAlign w:val="center"/>
          </w:tcPr>
          <w:p>
            <w:r>
              <w:rPr>
                <w:color w:val="000000"/>
                <w:sz w:val="18"/>
              </w:rPr>
              <w:t>CKA_EXTRACTABLE</w:t>
            </w:r>
          </w:p>
        </w:tc>
        <w:tc>
          <w:tcPr>
            <w:tcW w:type="dxa" w:w="2268"/>
            <w:shd w:val="clear" w:color="auto" w:fill="D6E4F7"/>
            <w:vAlign w:val="center"/>
          </w:tcPr>
          <w:p>
            <w:r>
              <w:rPr>
                <w:color w:val="000000"/>
                <w:sz w:val="18"/>
              </w:rPr>
              <w:t>FALSE</w:t>
            </w:r>
          </w:p>
        </w:tc>
        <w:tc>
          <w:tcPr>
            <w:tcW w:type="dxa" w:w="2835"/>
            <w:shd w:val="clear" w:color="auto" w:fill="D6E4F7"/>
            <w:vAlign w:val="center"/>
          </w:tcPr>
          <w:p>
            <w:r>
              <w:rPr>
                <w:color w:val="000000"/>
                <w:sz w:val="18"/>
              </w:rPr>
              <w:t>All keys</w:t>
            </w:r>
          </w:p>
        </w:tc>
        <w:tc>
          <w:tcPr>
            <w:tcW w:type="dxa" w:w="5386"/>
            <w:shd w:val="clear" w:color="auto" w:fill="D6E4F7"/>
            <w:vAlign w:val="center"/>
          </w:tcPr>
          <w:p>
            <w:r>
              <w:rPr>
                <w:color w:val="000000"/>
                <w:sz w:val="18"/>
              </w:rPr>
              <w:t>Prevents private key from being exported</w:t>
            </w:r>
          </w:p>
        </w:tc>
      </w:tr>
      <w:tr>
        <w:tc>
          <w:tcPr>
            <w:tcW w:type="dxa" w:w="2268"/>
            <w:shd w:val="clear" w:color="auto" w:fill="FFFFFF"/>
            <w:vAlign w:val="center"/>
          </w:tcPr>
          <w:p>
            <w:r>
              <w:rPr>
                <w:color w:val="000000"/>
                <w:sz w:val="18"/>
              </w:rPr>
              <w:t>CKA_LABEL</w:t>
            </w:r>
          </w:p>
        </w:tc>
        <w:tc>
          <w:tcPr>
            <w:tcW w:type="dxa" w:w="2268"/>
            <w:shd w:val="clear" w:color="auto" w:fill="FFFFFF"/>
            <w:vAlign w:val="center"/>
          </w:tcPr>
          <w:p>
            <w:r>
              <w:rPr>
                <w:color w:val="000000"/>
                <w:sz w:val="18"/>
              </w:rPr>
              <w:t>Key name string</w:t>
            </w:r>
          </w:p>
        </w:tc>
        <w:tc>
          <w:tcPr>
            <w:tcW w:type="dxa" w:w="2835"/>
            <w:shd w:val="clear" w:color="auto" w:fill="FFFFFF"/>
            <w:vAlign w:val="center"/>
          </w:tcPr>
          <w:p>
            <w:r>
              <w:rPr>
                <w:color w:val="000000"/>
                <w:sz w:val="18"/>
              </w:rPr>
              <w:t>All keys</w:t>
            </w:r>
          </w:p>
        </w:tc>
        <w:tc>
          <w:tcPr>
            <w:tcW w:type="dxa" w:w="5386"/>
            <w:shd w:val="clear" w:color="auto" w:fill="FFFFFF"/>
            <w:vAlign w:val="center"/>
          </w:tcPr>
          <w:p>
            <w:r>
              <w:rPr>
                <w:color w:val="000000"/>
                <w:sz w:val="18"/>
              </w:rPr>
              <w:t>Maps NCrypt key name to PKCS#11 object label</w:t>
            </w:r>
          </w:p>
        </w:tc>
      </w:tr>
      <w:tr>
        <w:tc>
          <w:tcPr>
            <w:tcW w:type="dxa" w:w="2268"/>
            <w:shd w:val="clear" w:color="auto" w:fill="D6E4F7"/>
            <w:vAlign w:val="center"/>
          </w:tcPr>
          <w:p>
            <w:r>
              <w:rPr>
                <w:color w:val="000000"/>
                <w:sz w:val="18"/>
              </w:rPr>
              <w:t>CKA_SIGN</w:t>
            </w:r>
          </w:p>
        </w:tc>
        <w:tc>
          <w:tcPr>
            <w:tcW w:type="dxa" w:w="2268"/>
            <w:shd w:val="clear" w:color="auto" w:fill="D6E4F7"/>
            <w:vAlign w:val="center"/>
          </w:tcPr>
          <w:p>
            <w:r>
              <w:rPr>
                <w:color w:val="000000"/>
                <w:sz w:val="18"/>
              </w:rPr>
              <w:t>TRUE</w:t>
            </w:r>
          </w:p>
        </w:tc>
        <w:tc>
          <w:tcPr>
            <w:tcW w:type="dxa" w:w="2835"/>
            <w:shd w:val="clear" w:color="auto" w:fill="D6E4F7"/>
            <w:vAlign w:val="center"/>
          </w:tcPr>
          <w:p>
            <w:r>
              <w:rPr>
                <w:color w:val="000000"/>
                <w:sz w:val="18"/>
              </w:rPr>
              <w:t>AT_SIGNATURE</w:t>
            </w:r>
          </w:p>
        </w:tc>
        <w:tc>
          <w:tcPr>
            <w:tcW w:type="dxa" w:w="5386"/>
            <w:shd w:val="clear" w:color="auto" w:fill="D6E4F7"/>
            <w:vAlign w:val="center"/>
          </w:tcPr>
          <w:p>
            <w:r>
              <w:rPr>
                <w:color w:val="000000"/>
                <w:sz w:val="18"/>
              </w:rPr>
              <w:t>Enables sign operations (RSA and ECDSA)</w:t>
            </w:r>
          </w:p>
        </w:tc>
      </w:tr>
      <w:tr>
        <w:tc>
          <w:tcPr>
            <w:tcW w:type="dxa" w:w="2268"/>
            <w:shd w:val="clear" w:color="auto" w:fill="FFFFFF"/>
            <w:vAlign w:val="center"/>
          </w:tcPr>
          <w:p>
            <w:r>
              <w:rPr>
                <w:color w:val="000000"/>
                <w:sz w:val="18"/>
              </w:rPr>
              <w:t>CKA_DECRYPT</w:t>
            </w:r>
          </w:p>
        </w:tc>
        <w:tc>
          <w:tcPr>
            <w:tcW w:type="dxa" w:w="2268"/>
            <w:shd w:val="clear" w:color="auto" w:fill="FFFFFF"/>
            <w:vAlign w:val="center"/>
          </w:tcPr>
          <w:p>
            <w:r>
              <w:rPr>
                <w:color w:val="000000"/>
                <w:sz w:val="18"/>
              </w:rPr>
              <w:t>TRUE</w:t>
            </w:r>
          </w:p>
        </w:tc>
        <w:tc>
          <w:tcPr>
            <w:tcW w:type="dxa" w:w="2835"/>
            <w:shd w:val="clear" w:color="auto" w:fill="FFFFFF"/>
            <w:vAlign w:val="center"/>
          </w:tcPr>
          <w:p>
            <w:r>
              <w:rPr>
                <w:color w:val="000000"/>
                <w:sz w:val="18"/>
              </w:rPr>
              <w:t>AT_KEYEXCHANGE RSA only</w:t>
            </w:r>
          </w:p>
        </w:tc>
        <w:tc>
          <w:tcPr>
            <w:tcW w:type="dxa" w:w="5386"/>
            <w:shd w:val="clear" w:color="auto" w:fill="FFFFFF"/>
            <w:vAlign w:val="center"/>
          </w:tcPr>
          <w:p>
            <w:r>
              <w:rPr>
                <w:color w:val="000000"/>
                <w:sz w:val="18"/>
              </w:rPr>
              <w:t>Enables decrypt operations (RSA PKCS1/OAEP)</w:t>
            </w:r>
          </w:p>
        </w:tc>
      </w:tr>
    </w:tbl>
    <w:p/>
    <w:p>
      <w:pPr>
        <w:pStyle w:val="Heading1"/>
      </w:pPr>
      <w:r>
        <w:rPr>
          <w:b/>
          <w:color w:val="1F3664"/>
          <w:sz w:val="32"/>
        </w:rPr>
        <w:t>8. Known Limitations</w:t>
      </w:r>
    </w:p>
    <w:tbl>
      <w:tblPr>
        <w:tblStyle w:val="TableGrid"/>
        <w:tblW w:type="auto" w:w="0"/>
        <w:jc w:val="left"/>
        <w:tblLook w:firstColumn="1" w:firstRow="1" w:lastColumn="0" w:lastRow="0" w:noHBand="0" w:noVBand="1" w:val="04A0"/>
      </w:tblPr>
      <w:tblGrid>
        <w:gridCol w:w="3230"/>
        <w:gridCol w:w="3230"/>
        <w:gridCol w:w="3230"/>
      </w:tblGrid>
      <w:tr>
        <w:tc>
          <w:tcPr>
            <w:tcW w:type="dxa" w:w="3685"/>
            <w:shd w:val="clear" w:color="auto" w:fill="1F3664"/>
            <w:vAlign w:val="center"/>
          </w:tcPr>
          <w:p>
            <w:pPr>
              <w:jc w:val="center"/>
            </w:pPr>
            <w:r>
              <w:rPr>
                <w:b/>
                <w:color w:val="FFFFFF"/>
                <w:sz w:val="18"/>
              </w:rPr>
              <w:t>Feature</w:t>
            </w:r>
          </w:p>
        </w:tc>
        <w:tc>
          <w:tcPr>
            <w:tcW w:type="dxa" w:w="2551"/>
            <w:shd w:val="clear" w:color="auto" w:fill="1F3664"/>
            <w:vAlign w:val="center"/>
          </w:tcPr>
          <w:p>
            <w:pPr>
              <w:jc w:val="center"/>
            </w:pPr>
            <w:r>
              <w:rPr>
                <w:b/>
                <w:color w:val="FFFFFF"/>
                <w:sz w:val="18"/>
              </w:rPr>
              <w:t>Status</w:t>
            </w:r>
          </w:p>
        </w:tc>
        <w:tc>
          <w:tcPr>
            <w:tcW w:type="dxa" w:w="7087"/>
            <w:shd w:val="clear" w:color="auto" w:fill="1F3664"/>
            <w:vAlign w:val="center"/>
          </w:tcPr>
          <w:p>
            <w:pPr>
              <w:jc w:val="center"/>
            </w:pPr>
            <w:r>
              <w:rPr>
                <w:b/>
                <w:color w:val="FFFFFF"/>
                <w:sz w:val="18"/>
              </w:rPr>
              <w:t>Reason</w:t>
            </w:r>
          </w:p>
        </w:tc>
      </w:tr>
      <w:tr>
        <w:tc>
          <w:tcPr>
            <w:tcW w:type="dxa" w:w="3685"/>
            <w:shd w:val="clear" w:color="auto" w:fill="D6E4F7"/>
            <w:vAlign w:val="center"/>
          </w:tcPr>
          <w:p>
            <w:r>
              <w:rPr>
                <w:color w:val="000000"/>
                <w:sz w:val="18"/>
              </w:rPr>
              <w:t>Raw RSA (CKM_RSA_X_509)</w:t>
            </w:r>
          </w:p>
        </w:tc>
        <w:tc>
          <w:tcPr>
            <w:tcW w:type="dxa" w:w="2551"/>
            <w:shd w:val="clear" w:color="auto" w:fill="D6E4F7"/>
            <w:vAlign w:val="center"/>
          </w:tcPr>
          <w:p>
            <w:r>
              <w:rPr>
                <w:color w:val="000000"/>
                <w:sz w:val="18"/>
              </w:rPr>
              <w:t>◐ Gated on the probe</w:t>
            </w:r>
          </w:p>
        </w:tc>
        <w:tc>
          <w:tcPr>
            <w:tcW w:type="dxa" w:w="7087"/>
            <w:shd w:val="clear" w:color="auto" w:fill="D6E4F7"/>
            <w:vAlign w:val="center"/>
          </w:tcPr>
          <w:p>
            <w:r>
              <w:rPr>
                <w:color w:val="000000"/>
                <w:sz w:val="18"/>
              </w:rPr>
              <w:t>NCRYPT_NO_PADDING_FLAG; dark on SoftHSM2, live on a token that advertises it</w:t>
            </w:r>
          </w:p>
        </w:tc>
      </w:tr>
      <w:tr>
        <w:tc>
          <w:tcPr>
            <w:tcW w:type="dxa" w:w="3685"/>
            <w:shd w:val="clear" w:color="auto" w:fill="FFFFFF"/>
            <w:vAlign w:val="center"/>
          </w:tcPr>
          <w:p>
            <w:r>
              <w:rPr>
                <w:color w:val="000000"/>
                <w:sz w:val="18"/>
              </w:rPr>
              <w:t>Private key import</w:t>
            </w:r>
          </w:p>
        </w:tc>
        <w:tc>
          <w:tcPr>
            <w:tcW w:type="dxa" w:w="2551"/>
            <w:shd w:val="clear" w:color="auto" w:fill="FFFFFF"/>
            <w:vAlign w:val="center"/>
          </w:tcPr>
          <w:p>
            <w:r>
              <w:rPr>
                <w:b/>
                <w:color w:val="C00000"/>
                <w:sz w:val="18"/>
              </w:rPr>
              <w:t>✗</w:t>
            </w:r>
            <w:r>
              <w:rPr>
                <w:color w:val="000000"/>
                <w:sz w:val="18"/>
              </w:rPr>
              <w:t xml:space="preserve"> </w:t>
            </w:r>
            <w:r>
              <w:rPr>
                <w:color w:val="000000"/>
                <w:sz w:val="18"/>
              </w:rPr>
              <w:t>N</w:t>
            </w:r>
            <w:r>
              <w:rPr>
                <w:color w:val="000000"/>
                <w:sz w:val="18"/>
              </w:rPr>
              <w:t>o</w:t>
            </w:r>
            <w:r>
              <w:rPr>
                <w:color w:val="000000"/>
                <w:sz w:val="18"/>
              </w:rPr>
              <w:t>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7087"/>
            <w:shd w:val="clear" w:color="auto" w:fill="FFFFFF"/>
            <w:vAlign w:val="center"/>
          </w:tcPr>
          <w:p>
            <w:r>
              <w:rPr>
                <w:color w:val="000000"/>
                <w:sz w:val="18"/>
              </w:rPr>
              <w:t>HSM design principle — private material never leaves the device</w:t>
            </w:r>
          </w:p>
        </w:tc>
      </w:tr>
      <w:tr>
        <w:tc>
          <w:tcPr>
            <w:tcW w:type="dxa" w:w="3685"/>
            <w:shd w:val="clear" w:color="auto" w:fill="D6E4F7"/>
            <w:vAlign w:val="center"/>
          </w:tcPr>
          <w:p>
            <w:r>
              <w:rPr>
                <w:color w:val="000000"/>
                <w:sz w:val="18"/>
              </w:rPr>
              <w:t>Multiple HSM slots</w:t>
            </w:r>
          </w:p>
        </w:tc>
        <w:tc>
          <w:tcPr>
            <w:tcW w:type="dxa" w:w="2551"/>
            <w:shd w:val="clear" w:color="auto" w:fill="D6E4F7"/>
            <w:vAlign w:val="center"/>
          </w:tcPr>
          <w:p>
            <w:r>
              <w:rPr>
                <w:b/>
                <w:color w:val="C00000"/>
                <w:sz w:val="18"/>
              </w:rPr>
              <w:t>✗</w:t>
            </w:r>
            <w:r>
              <w:rPr>
                <w:color w:val="000000"/>
                <w:sz w:val="18"/>
              </w:rPr>
              <w:t xml:space="preserve"> </w:t>
            </w:r>
            <w:r>
              <w:rPr>
                <w:color w:val="000000"/>
                <w:sz w:val="18"/>
              </w:rPr>
              <w:t>N</w:t>
            </w:r>
            <w:r>
              <w:rPr>
                <w:color w:val="000000"/>
                <w:sz w:val="18"/>
              </w:rPr>
              <w:t>o</w:t>
            </w:r>
            <w:r>
              <w:rPr>
                <w:color w:val="000000"/>
                <w:sz w:val="18"/>
              </w:rPr>
              <w:t>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7087"/>
            <w:shd w:val="clear" w:color="auto" w:fill="D6E4F7"/>
            <w:vAlign w:val="center"/>
          </w:tcPr>
          <w:p>
            <w:r>
              <w:rPr>
                <w:color w:val="000000"/>
                <w:sz w:val="18"/>
              </w:rPr>
              <w:t>Only the first slot with a token present is used</w:t>
            </w:r>
          </w:p>
        </w:tc>
      </w:tr>
      <w:tr>
        <w:tc>
          <w:tcPr>
            <w:tcW w:type="dxa" w:w="3685"/>
            <w:shd w:val="clear" w:color="auto" w:fill="FFFFFF"/>
            <w:vAlign w:val="center"/>
          </w:tcPr>
          <w:p>
            <w:r>
              <w:rPr>
                <w:color w:val="000000"/>
                <w:sz w:val="18"/>
              </w:rPr>
              <w:t>RSA sizes other than 2048/3072/4096</w:t>
            </w:r>
          </w:p>
        </w:tc>
        <w:tc>
          <w:tcPr>
            <w:tcW w:type="dxa" w:w="2551"/>
            <w:shd w:val="clear" w:color="auto" w:fill="FFFFFF"/>
            <w:vAlign w:val="center"/>
          </w:tcPr>
          <w:p>
            <w:r>
              <w:rPr>
                <w:b/>
                <w:color w:val="C00000"/>
                <w:sz w:val="18"/>
              </w:rPr>
              <w:t>✗</w:t>
            </w:r>
            <w:r>
              <w:rPr>
                <w:color w:val="000000"/>
                <w:sz w:val="18"/>
              </w:rPr>
              <w:t xml:space="preserve"> </w:t>
            </w:r>
            <w:r>
              <w:rPr>
                <w:color w:val="000000"/>
                <w:sz w:val="18"/>
              </w:rPr>
              <w:t>R</w:t>
            </w:r>
            <w:r>
              <w:rPr>
                <w:color w:val="000000"/>
                <w:sz w:val="18"/>
              </w:rPr>
              <w:t>e</w:t>
            </w:r>
            <w:r>
              <w:rPr>
                <w:color w:val="000000"/>
                <w:sz w:val="18"/>
              </w:rPr>
              <w:t>j</w:t>
            </w:r>
            <w:r>
              <w:rPr>
                <w:color w:val="000000"/>
                <w:sz w:val="18"/>
              </w:rPr>
              <w:t>e</w:t>
            </w:r>
            <w:r>
              <w:rPr>
                <w:color w:val="000000"/>
                <w:sz w:val="18"/>
              </w:rPr>
              <w:t>c</w:t>
            </w:r>
            <w:r>
              <w:rPr>
                <w:color w:val="000000"/>
                <w:sz w:val="18"/>
              </w:rPr>
              <w:t>t</w:t>
            </w:r>
            <w:r>
              <w:rPr>
                <w:color w:val="000000"/>
                <w:sz w:val="18"/>
              </w:rPr>
              <w:t>e</w:t>
            </w:r>
            <w:r>
              <w:rPr>
                <w:color w:val="000000"/>
                <w:sz w:val="18"/>
              </w:rPr>
              <w:t>d</w:t>
            </w:r>
            <w:r>
              <w:rPr>
                <w:color w:val="000000"/>
                <w:sz w:val="18"/>
              </w:rPr>
              <w:t xml:space="preserve"> </w:t>
            </w:r>
            <w:r>
              <w:rPr>
                <w:color w:val="000000"/>
                <w:sz w:val="18"/>
              </w:rPr>
              <w:t>(</w:t>
            </w:r>
            <w:r>
              <w:rPr>
                <w:color w:val="000000"/>
                <w:sz w:val="18"/>
              </w:rPr>
              <w:t>N</w:t>
            </w:r>
            <w:r>
              <w:rPr>
                <w:color w:val="000000"/>
                <w:sz w:val="18"/>
              </w:rPr>
              <w:t>T</w:t>
            </w:r>
            <w:r>
              <w:rPr>
                <w:color w:val="000000"/>
                <w:sz w:val="18"/>
              </w:rPr>
              <w:t>E</w:t>
            </w:r>
            <w:r>
              <w:rPr>
                <w:color w:val="000000"/>
                <w:sz w:val="18"/>
              </w:rPr>
              <w:t>_</w:t>
            </w:r>
            <w:r>
              <w:rPr>
                <w:color w:val="000000"/>
                <w:sz w:val="18"/>
              </w:rPr>
              <w:t>B</w:t>
            </w:r>
            <w:r>
              <w:rPr>
                <w:color w:val="000000"/>
                <w:sz w:val="18"/>
              </w:rPr>
              <w:t>A</w:t>
            </w:r>
            <w:r>
              <w:rPr>
                <w:color w:val="000000"/>
                <w:sz w:val="18"/>
              </w:rPr>
              <w:t>D</w:t>
            </w:r>
            <w:r>
              <w:rPr>
                <w:color w:val="000000"/>
                <w:sz w:val="18"/>
              </w:rPr>
              <w:t>_</w:t>
            </w:r>
            <w:r>
              <w:rPr>
                <w:color w:val="000000"/>
                <w:sz w:val="18"/>
              </w:rPr>
              <w:t>L</w:t>
            </w:r>
            <w:r>
              <w:rPr>
                <w:color w:val="000000"/>
                <w:sz w:val="18"/>
              </w:rPr>
              <w:t>E</w:t>
            </w:r>
            <w:r>
              <w:rPr>
                <w:color w:val="000000"/>
                <w:sz w:val="18"/>
              </w:rPr>
              <w:t>N</w:t>
            </w:r>
            <w:r>
              <w:rPr>
                <w:color w:val="000000"/>
                <w:sz w:val="18"/>
              </w:rPr>
              <w:t>)</w:t>
            </w:r>
          </w:p>
        </w:tc>
        <w:tc>
          <w:tcPr>
            <w:tcW w:type="dxa" w:w="7087"/>
            <w:shd w:val="clear" w:color="auto" w:fill="FFFFFF"/>
            <w:vAlign w:val="center"/>
          </w:tcPr>
          <w:p>
            <w:r>
              <w:rPr>
                <w:color w:val="000000"/>
                <w:sz w:val="18"/>
              </w:rPr>
              <w:t>Hardcoded validation in ksp_properties.c</w:t>
            </w:r>
          </w:p>
        </w:tc>
      </w:tr>
      <w:tr>
        <w:tc>
          <w:tcPr>
            <w:tcW w:type="dxa" w:w="3685"/>
            <w:shd w:val="clear" w:color="auto" w:fill="D6E4F7"/>
            <w:vAlign w:val="center"/>
          </w:tcPr>
          <w:p>
            <w:r>
              <w:rPr>
                <w:color w:val="000000"/>
                <w:sz w:val="18"/>
              </w:rPr>
              <w:t>AES sizes other than 128/192/256</w:t>
            </w:r>
          </w:p>
        </w:tc>
        <w:tc>
          <w:tcPr>
            <w:tcW w:type="dxa" w:w="2551"/>
            <w:shd w:val="clear" w:color="auto" w:fill="D6E4F7"/>
            <w:vAlign w:val="center"/>
          </w:tcPr>
          <w:p>
            <w:r>
              <w:rPr>
                <w:b/>
                <w:color w:val="C00000"/>
                <w:sz w:val="18"/>
              </w:rPr>
              <w:t>✗</w:t>
            </w:r>
            <w:r>
              <w:rPr>
                <w:color w:val="000000"/>
                <w:sz w:val="18"/>
              </w:rPr>
              <w:t xml:space="preserve"> </w:t>
            </w:r>
            <w:r>
              <w:rPr>
                <w:color w:val="000000"/>
                <w:sz w:val="18"/>
              </w:rPr>
              <w:t>R</w:t>
            </w:r>
            <w:r>
              <w:rPr>
                <w:color w:val="000000"/>
                <w:sz w:val="18"/>
              </w:rPr>
              <w:t>e</w:t>
            </w:r>
            <w:r>
              <w:rPr>
                <w:color w:val="000000"/>
                <w:sz w:val="18"/>
              </w:rPr>
              <w:t>j</w:t>
            </w:r>
            <w:r>
              <w:rPr>
                <w:color w:val="000000"/>
                <w:sz w:val="18"/>
              </w:rPr>
              <w:t>e</w:t>
            </w:r>
            <w:r>
              <w:rPr>
                <w:color w:val="000000"/>
                <w:sz w:val="18"/>
              </w:rPr>
              <w:t>c</w:t>
            </w:r>
            <w:r>
              <w:rPr>
                <w:color w:val="000000"/>
                <w:sz w:val="18"/>
              </w:rPr>
              <w:t>t</w:t>
            </w:r>
            <w:r>
              <w:rPr>
                <w:color w:val="000000"/>
                <w:sz w:val="18"/>
              </w:rPr>
              <w:t>e</w:t>
            </w:r>
            <w:r>
              <w:rPr>
                <w:color w:val="000000"/>
                <w:sz w:val="18"/>
              </w:rPr>
              <w:t>d</w:t>
            </w:r>
            <w:r>
              <w:rPr>
                <w:color w:val="000000"/>
                <w:sz w:val="18"/>
              </w:rPr>
              <w:t xml:space="preserve"> </w:t>
            </w:r>
            <w:r>
              <w:rPr>
                <w:color w:val="000000"/>
                <w:sz w:val="18"/>
              </w:rPr>
              <w:t>(</w:t>
            </w:r>
            <w:r>
              <w:rPr>
                <w:color w:val="000000"/>
                <w:sz w:val="18"/>
              </w:rPr>
              <w:t>N</w:t>
            </w:r>
            <w:r>
              <w:rPr>
                <w:color w:val="000000"/>
                <w:sz w:val="18"/>
              </w:rPr>
              <w:t>T</w:t>
            </w:r>
            <w:r>
              <w:rPr>
                <w:color w:val="000000"/>
                <w:sz w:val="18"/>
              </w:rPr>
              <w:t>E</w:t>
            </w:r>
            <w:r>
              <w:rPr>
                <w:color w:val="000000"/>
                <w:sz w:val="18"/>
              </w:rPr>
              <w:t>_</w:t>
            </w:r>
            <w:r>
              <w:rPr>
                <w:color w:val="000000"/>
                <w:sz w:val="18"/>
              </w:rPr>
              <w:t>B</w:t>
            </w:r>
            <w:r>
              <w:rPr>
                <w:color w:val="000000"/>
                <w:sz w:val="18"/>
              </w:rPr>
              <w:t>A</w:t>
            </w:r>
            <w:r>
              <w:rPr>
                <w:color w:val="000000"/>
                <w:sz w:val="18"/>
              </w:rPr>
              <w:t>D</w:t>
            </w:r>
            <w:r>
              <w:rPr>
                <w:color w:val="000000"/>
                <w:sz w:val="18"/>
              </w:rPr>
              <w:t>_</w:t>
            </w:r>
            <w:r>
              <w:rPr>
                <w:color w:val="000000"/>
                <w:sz w:val="18"/>
              </w:rPr>
              <w:t>L</w:t>
            </w:r>
            <w:r>
              <w:rPr>
                <w:color w:val="000000"/>
                <w:sz w:val="18"/>
              </w:rPr>
              <w:t>E</w:t>
            </w:r>
            <w:r>
              <w:rPr>
                <w:color w:val="000000"/>
                <w:sz w:val="18"/>
              </w:rPr>
              <w:t>N</w:t>
            </w:r>
            <w:r>
              <w:rPr>
                <w:color w:val="000000"/>
                <w:sz w:val="18"/>
              </w:rPr>
              <w:t>)</w:t>
            </w:r>
          </w:p>
        </w:tc>
        <w:tc>
          <w:tcPr>
            <w:tcW w:type="dxa" w:w="7087"/>
            <w:shd w:val="clear" w:color="auto" w:fill="D6E4F7"/>
            <w:vAlign w:val="center"/>
          </w:tcPr>
          <w:p>
            <w:r>
              <w:rPr>
                <w:color w:val="000000"/>
                <w:sz w:val="18"/>
              </w:rPr>
              <w:t>Hardcoded validation in ksp_properties.c</w:t>
            </w:r>
          </w:p>
        </w:tc>
      </w:tr>
      <w:tr>
        <w:tc>
          <w:tcPr>
            <w:tcW w:type="dxa" w:w="3685"/>
            <w:shd w:val="clear" w:color="auto" w:fill="FFFFFF"/>
            <w:vAlign w:val="center"/>
          </w:tcPr>
          <w:p>
            <w:r>
              <w:rPr>
                <w:color w:val="000000"/>
                <w:sz w:val="18"/>
              </w:rPr>
              <w:t>EC curves beyond P-256/384/521, Ed25519, Ed448</w:t>
            </w:r>
          </w:p>
        </w:tc>
        <w:tc>
          <w:tcPr>
            <w:tcW w:type="dxa" w:w="2551"/>
            <w:shd w:val="clear" w:color="auto" w:fill="FFFFFF"/>
            <w:vAlign w:val="center"/>
          </w:tcPr>
          <w:p>
            <w:r>
              <w:rPr>
                <w:b/>
                <w:color w:val="C00000"/>
                <w:sz w:val="18"/>
              </w:rPr>
              <w:t>✗</w:t>
            </w:r>
            <w:r>
              <w:rPr>
                <w:color w:val="000000"/>
                <w:sz w:val="18"/>
              </w:rPr>
              <w:t xml:space="preserve"> </w:t>
            </w:r>
            <w:r>
              <w:rPr>
                <w:color w:val="000000"/>
                <w:sz w:val="18"/>
              </w:rPr>
              <w:t>N</w:t>
            </w:r>
            <w:r>
              <w:rPr>
                <w:color w:val="000000"/>
                <w:sz w:val="18"/>
              </w:rPr>
              <w:t>o</w:t>
            </w:r>
            <w:r>
              <w:rPr>
                <w:color w:val="000000"/>
                <w:sz w:val="18"/>
              </w:rPr>
              <w:t>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7087"/>
            <w:shd w:val="clear" w:color="auto" w:fill="FFFFFF"/>
            <w:vAlign w:val="center"/>
          </w:tcPr>
          <w:p>
            <w:r>
              <w:rPr>
                <w:color w:val="000000"/>
                <w:sz w:val="18"/>
              </w:rPr>
              <w:t>Only these OIDs are defined in config.h</w:t>
            </w:r>
          </w:p>
        </w:tc>
      </w:tr>
      <w:tr>
        <w:tc>
          <w:tcPr>
            <w:tcW w:type="dxa" w:w="3685"/>
            <w:shd w:val="clear" w:color="auto" w:fill="D6E4F7"/>
            <w:vAlign w:val="center"/>
          </w:tcPr>
          <w:p>
            <w:r>
              <w:rPr>
                <w:color w:val="000000"/>
                <w:sz w:val="18"/>
              </w:rPr>
              <w:t>AES-CCM and AES-CFB</w:t>
            </w:r>
          </w:p>
        </w:tc>
        <w:tc>
          <w:tcPr>
            <w:tcW w:type="dxa" w:w="2551"/>
            <w:shd w:val="clear" w:color="auto" w:fill="D6E4F7"/>
            <w:vAlign w:val="center"/>
          </w:tcPr>
          <w:p>
            <w:r>
              <w:rPr>
                <w:color w:val="000000"/>
                <w:sz w:val="18"/>
              </w:rPr>
              <w:t>◐ Gated on the probe</w:t>
            </w:r>
          </w:p>
        </w:tc>
        <w:tc>
          <w:tcPr>
            <w:tcW w:type="dxa" w:w="7087"/>
            <w:shd w:val="clear" w:color="auto" w:fill="D6E4F7"/>
            <w:vAlign w:val="center"/>
          </w:tcPr>
          <w:p>
            <w:r>
              <w:rPr>
                <w:color w:val="000000"/>
                <w:sz w:val="18"/>
              </w:rPr>
              <w:t>CFB defaults to 8-bit feedback; MessageBlockLength selects full block</w:t>
            </w:r>
          </w:p>
        </w:tc>
      </w:tr>
      <w:tr>
        <w:tc>
          <w:tcPr>
            <w:tcW w:type="dxa" w:w="3685"/>
            <w:shd w:val="clear" w:color="auto" w:fill="FFFFFF"/>
            <w:vAlign w:val="center"/>
          </w:tcPr>
          <w:p>
            <w:r>
              <w:rPr>
                <w:color w:val="000000"/>
                <w:sz w:val="18"/>
              </w:rPr>
              <w:t>Hash-based KDFs in NCryptDeriveKey</w:t>
            </w:r>
          </w:p>
        </w:tc>
        <w:tc>
          <w:tcPr>
            <w:tcW w:type="dxa" w:w="2551"/>
            <w:shd w:val="clear" w:color="auto" w:fill="FFFFFF"/>
            <w:vAlign w:val="center"/>
          </w:tcPr>
          <w:p>
            <w:r>
              <w:rPr>
                <w:b/>
                <w:color w:val="C00000"/>
                <w:sz w:val="18"/>
              </w:rPr>
              <w:t>✗</w:t>
            </w:r>
            <w:r>
              <w:rPr>
                <w:color w:val="000000"/>
                <w:sz w:val="18"/>
              </w:rPr>
              <w:t xml:space="preserve"> </w:t>
            </w:r>
            <w:r>
              <w:rPr>
                <w:color w:val="000000"/>
                <w:sz w:val="18"/>
              </w:rPr>
              <w:t>N</w:t>
            </w:r>
            <w:r>
              <w:rPr>
                <w:color w:val="000000"/>
                <w:sz w:val="18"/>
              </w:rPr>
              <w:t>T</w:t>
            </w:r>
            <w:r>
              <w:rPr>
                <w:color w:val="000000"/>
                <w:sz w:val="18"/>
              </w:rPr>
              <w:t>E</w:t>
            </w:r>
            <w:r>
              <w:rPr>
                <w:color w:val="000000"/>
                <w:sz w:val="18"/>
              </w:rPr>
              <w:t>_</w:t>
            </w:r>
            <w:r>
              <w:rPr>
                <w:color w:val="000000"/>
                <w:sz w:val="18"/>
              </w:rPr>
              <w:t>N</w:t>
            </w:r>
            <w:r>
              <w:rPr>
                <w:color w:val="000000"/>
                <w:sz w:val="18"/>
              </w:rPr>
              <w:t>O</w:t>
            </w:r>
            <w:r>
              <w:rPr>
                <w:color w:val="000000"/>
                <w:sz w:val="18"/>
              </w:rPr>
              <w:t>T</w:t>
            </w:r>
            <w:r>
              <w:rPr>
                <w:color w:val="000000"/>
                <w:sz w:val="18"/>
              </w:rPr>
              <w:t>_</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7087"/>
            <w:shd w:val="clear" w:color="auto" w:fill="FFFFFF"/>
            <w:vAlign w:val="center"/>
          </w:tcPr>
          <w:p>
            <w:r>
              <w:rPr>
                <w:color w:val="000000"/>
                <w:sz w:val="18"/>
              </w:rPr>
              <w:t>Request BCRYPT_KDF_RAW_SECRET and run the KDF with BCrypt</w:t>
            </w:r>
          </w:p>
        </w:tc>
      </w:tr>
      <w:tr>
        <w:tc>
          <w:tcPr>
            <w:tcW w:type="dxa" w:w="3685"/>
            <w:shd w:val="clear" w:color="auto" w:fill="D6E4F7"/>
            <w:vAlign w:val="center"/>
          </w:tcPr>
          <w:p>
            <w:r>
              <w:rPr>
                <w:color w:val="000000"/>
                <w:sz w:val="18"/>
              </w:rPr>
              <w:t>DES / 3DES, DSA, PKCS#3 DH, GOST</w:t>
            </w:r>
          </w:p>
        </w:tc>
        <w:tc>
          <w:tcPr>
            <w:tcW w:type="dxa" w:w="2551"/>
            <w:shd w:val="clear" w:color="auto" w:fill="D6E4F7"/>
            <w:vAlign w:val="center"/>
          </w:tcPr>
          <w:p>
            <w:r>
              <w:rPr>
                <w:b/>
                <w:color w:val="C00000"/>
                <w:sz w:val="18"/>
              </w:rPr>
              <w:t>✗</w:t>
            </w:r>
            <w:r>
              <w:rPr>
                <w:color w:val="000000"/>
                <w:sz w:val="18"/>
              </w:rPr>
              <w:t xml:space="preserve"> </w:t>
            </w:r>
            <w:r>
              <w:rPr>
                <w:color w:val="000000"/>
                <w:sz w:val="18"/>
              </w:rPr>
              <w:t>O</w:t>
            </w:r>
            <w:r>
              <w:rPr>
                <w:color w:val="000000"/>
                <w:sz w:val="18"/>
              </w:rPr>
              <w:t>u</w:t>
            </w:r>
            <w:r>
              <w:rPr>
                <w:color w:val="000000"/>
                <w:sz w:val="18"/>
              </w:rPr>
              <w:t>t</w:t>
            </w:r>
            <w:r>
              <w:rPr>
                <w:color w:val="000000"/>
                <w:sz w:val="18"/>
              </w:rPr>
              <w:t xml:space="preserve"> </w:t>
            </w:r>
            <w:r>
              <w:rPr>
                <w:color w:val="000000"/>
                <w:sz w:val="18"/>
              </w:rPr>
              <w:t>o</w:t>
            </w:r>
            <w:r>
              <w:rPr>
                <w:color w:val="000000"/>
                <w:sz w:val="18"/>
              </w:rPr>
              <w:t>f</w:t>
            </w:r>
            <w:r>
              <w:rPr>
                <w:color w:val="000000"/>
                <w:sz w:val="18"/>
              </w:rPr>
              <w:t xml:space="preserve"> </w:t>
            </w:r>
            <w:r>
              <w:rPr>
                <w:color w:val="000000"/>
                <w:sz w:val="18"/>
              </w:rPr>
              <w:t>s</w:t>
            </w:r>
            <w:r>
              <w:rPr>
                <w:color w:val="000000"/>
                <w:sz w:val="18"/>
              </w:rPr>
              <w:t>c</w:t>
            </w:r>
            <w:r>
              <w:rPr>
                <w:color w:val="000000"/>
                <w:sz w:val="18"/>
              </w:rPr>
              <w:t>o</w:t>
            </w:r>
            <w:r>
              <w:rPr>
                <w:color w:val="000000"/>
                <w:sz w:val="18"/>
              </w:rPr>
              <w:t>p</w:t>
            </w:r>
            <w:r>
              <w:rPr>
                <w:color w:val="000000"/>
                <w:sz w:val="18"/>
              </w:rPr>
              <w:t>e</w:t>
            </w:r>
          </w:p>
        </w:tc>
        <w:tc>
          <w:tcPr>
            <w:tcW w:type="dxa" w:w="7087"/>
            <w:shd w:val="clear" w:color="auto" w:fill="D6E4F7"/>
            <w:vAlign w:val="center"/>
          </w:tcPr>
          <w:p>
            <w:r>
              <w:rPr>
                <w:color w:val="000000"/>
                <w:sz w:val="18"/>
              </w:rPr>
              <w:t>Deprecated, or outside the Microsoft HLK test plan</w:t>
            </w:r>
          </w:p>
        </w:tc>
      </w:tr>
      <w:tr>
        <w:tc>
          <w:tcPr>
            <w:tcW w:type="dxa" w:w="3685"/>
            <w:shd w:val="clear" w:color="auto" w:fill="FFFFFF"/>
            <w:vAlign w:val="center"/>
          </w:tcPr>
          <w:p>
            <w:r>
              <w:rPr>
                <w:color w:val="000000"/>
                <w:sz w:val="18"/>
              </w:rPr>
              <w:t>Raw hash and sign-with-hash mechanisms</w:t>
            </w:r>
          </w:p>
        </w:tc>
        <w:tc>
          <w:tcPr>
            <w:tcW w:type="dxa" w:w="2551"/>
            <w:shd w:val="clear" w:color="auto" w:fill="FFFFFF"/>
            <w:vAlign w:val="center"/>
          </w:tcPr>
          <w:p>
            <w:r>
              <w:rPr>
                <w:b/>
                <w:color w:val="C00000"/>
                <w:sz w:val="18"/>
              </w:rPr>
              <w:t>✗</w:t>
            </w:r>
            <w:r>
              <w:rPr>
                <w:color w:val="000000"/>
                <w:sz w:val="18"/>
              </w:rPr>
              <w:t xml:space="preserve"> </w:t>
            </w:r>
            <w:r>
              <w:rPr>
                <w:color w:val="000000"/>
                <w:sz w:val="18"/>
              </w:rPr>
              <w:t>U</w:t>
            </w:r>
            <w:r>
              <w:rPr>
                <w:color w:val="000000"/>
                <w:sz w:val="18"/>
              </w:rPr>
              <w:t>n</w:t>
            </w:r>
            <w:r>
              <w:rPr>
                <w:color w:val="000000"/>
                <w:sz w:val="18"/>
              </w:rPr>
              <w:t>r</w:t>
            </w:r>
            <w:r>
              <w:rPr>
                <w:color w:val="000000"/>
                <w:sz w:val="18"/>
              </w:rPr>
              <w:t>e</w:t>
            </w:r>
            <w:r>
              <w:rPr>
                <w:color w:val="000000"/>
                <w:sz w:val="18"/>
              </w:rPr>
              <w:t>a</w:t>
            </w:r>
            <w:r>
              <w:rPr>
                <w:color w:val="000000"/>
                <w:sz w:val="18"/>
              </w:rPr>
              <w:t>c</w:t>
            </w:r>
            <w:r>
              <w:rPr>
                <w:color w:val="000000"/>
                <w:sz w:val="18"/>
              </w:rPr>
              <w:t>h</w:t>
            </w:r>
            <w:r>
              <w:rPr>
                <w:color w:val="000000"/>
                <w:sz w:val="18"/>
              </w:rPr>
              <w:t>a</w:t>
            </w:r>
            <w:r>
              <w:rPr>
                <w:color w:val="000000"/>
                <w:sz w:val="18"/>
              </w:rPr>
              <w:t>b</w:t>
            </w:r>
            <w:r>
              <w:rPr>
                <w:color w:val="000000"/>
                <w:sz w:val="18"/>
              </w:rPr>
              <w:t>l</w:t>
            </w:r>
            <w:r>
              <w:rPr>
                <w:color w:val="000000"/>
                <w:sz w:val="18"/>
              </w:rPr>
              <w:t>e</w:t>
            </w:r>
            <w:r>
              <w:rPr>
                <w:color w:val="000000"/>
                <w:sz w:val="18"/>
              </w:rPr>
              <w:t xml:space="preserve"> </w:t>
            </w:r>
            <w:r>
              <w:rPr>
                <w:color w:val="000000"/>
                <w:sz w:val="18"/>
              </w:rPr>
              <w:t>b</w:t>
            </w:r>
            <w:r>
              <w:rPr>
                <w:color w:val="000000"/>
                <w:sz w:val="18"/>
              </w:rPr>
              <w:t>y</w:t>
            </w:r>
            <w:r>
              <w:rPr>
                <w:color w:val="000000"/>
                <w:sz w:val="18"/>
              </w:rPr>
              <w:t xml:space="preserve"> </w:t>
            </w:r>
            <w:r>
              <w:rPr>
                <w:color w:val="000000"/>
                <w:sz w:val="18"/>
              </w:rPr>
              <w:t>d</w:t>
            </w:r>
            <w:r>
              <w:rPr>
                <w:color w:val="000000"/>
                <w:sz w:val="18"/>
              </w:rPr>
              <w:t>e</w:t>
            </w:r>
            <w:r>
              <w:rPr>
                <w:color w:val="000000"/>
                <w:sz w:val="18"/>
              </w:rPr>
              <w:t>s</w:t>
            </w:r>
            <w:r>
              <w:rPr>
                <w:color w:val="000000"/>
                <w:sz w:val="18"/>
              </w:rPr>
              <w:t>i</w:t>
            </w:r>
            <w:r>
              <w:rPr>
                <w:color w:val="000000"/>
                <w:sz w:val="18"/>
              </w:rPr>
              <w:t>g</w:t>
            </w:r>
            <w:r>
              <w:rPr>
                <w:color w:val="000000"/>
                <w:sz w:val="18"/>
              </w:rPr>
              <w:t>n</w:t>
            </w:r>
          </w:p>
        </w:tc>
        <w:tc>
          <w:tcPr>
            <w:tcW w:type="dxa" w:w="7087"/>
            <w:shd w:val="clear" w:color="auto" w:fill="FFFFFF"/>
            <w:vAlign w:val="center"/>
          </w:tcPr>
          <w:p>
            <w:r>
              <w:rPr>
                <w:color w:val="000000"/>
                <w:sz w:val="18"/>
              </w:rPr>
              <w:t>CNG always supplies NCryptSignHash a pre-computed digest</w:t>
            </w:r>
          </w:p>
        </w:tc>
      </w:tr>
      <w:tr>
        <w:tc>
          <w:tcPr>
            <w:tcW w:type="dxa" w:w="3685"/>
            <w:shd w:val="clear" w:color="auto" w:fill="D6E4F7"/>
            <w:vAlign w:val="center"/>
          </w:tcPr>
          <w:p>
            <w:r>
              <w:rPr>
                <w:color w:val="000000"/>
                <w:sz w:val="18"/>
              </w:rPr>
              <w:t>SHA-3 family hash algorithms</w:t>
            </w:r>
          </w:p>
        </w:tc>
        <w:tc>
          <w:tcPr>
            <w:tcW w:type="dxa" w:w="2551"/>
            <w:shd w:val="clear" w:color="auto" w:fill="D6E4F7"/>
            <w:vAlign w:val="center"/>
          </w:tcPr>
          <w:p>
            <w:r>
              <w:rPr>
                <w:b/>
                <w:color w:val="C00000"/>
                <w:sz w:val="18"/>
              </w:rPr>
              <w:t>✗</w:t>
            </w:r>
            <w:r>
              <w:rPr>
                <w:color w:val="000000"/>
                <w:sz w:val="18"/>
              </w:rPr>
              <w:t xml:space="preserve"> </w:t>
            </w:r>
            <w:r>
              <w:rPr>
                <w:color w:val="000000"/>
                <w:sz w:val="18"/>
              </w:rPr>
              <w:t>N</w:t>
            </w:r>
            <w:r>
              <w:rPr>
                <w:color w:val="000000"/>
                <w:sz w:val="18"/>
              </w:rPr>
              <w:t>o</w:t>
            </w:r>
            <w:r>
              <w:rPr>
                <w:color w:val="000000"/>
                <w:sz w:val="18"/>
              </w:rPr>
              <w:t>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7087"/>
            <w:shd w:val="clear" w:color="auto" w:fill="D6E4F7"/>
            <w:vAlign w:val="center"/>
          </w:tcPr>
          <w:p>
            <w:r>
              <w:rPr>
                <w:color w:val="000000"/>
                <w:sz w:val="18"/>
              </w:rPr>
              <w:t>SoftHSM2 PKCS#11 hash mapping not defined</w:t>
            </w:r>
          </w:p>
        </w:tc>
      </w:tr>
      <w:tr>
        <w:tc>
          <w:tcPr>
            <w:tcW w:type="dxa" w:w="3685"/>
            <w:shd w:val="clear" w:color="auto" w:fill="FFFFFF"/>
            <w:vAlign w:val="center"/>
          </w:tcPr>
          <w:p>
            <w:r>
              <w:rPr>
                <w:color w:val="000000"/>
                <w:sz w:val="18"/>
              </w:rPr>
              <w:t>Re-initialization without process restart</w:t>
            </w:r>
          </w:p>
        </w:tc>
        <w:tc>
          <w:tcPr>
            <w:tcW w:type="dxa" w:w="2551"/>
            <w:shd w:val="clear" w:color="auto" w:fill="FFFFFF"/>
            <w:vAlign w:val="center"/>
          </w:tcPr>
          <w:p>
            <w:r>
              <w:rPr>
                <w:b/>
                <w:color w:val="C00000"/>
                <w:sz w:val="18"/>
              </w:rPr>
              <w:t>✗</w:t>
            </w:r>
            <w:r>
              <w:rPr>
                <w:color w:val="000000"/>
                <w:sz w:val="18"/>
              </w:rPr>
              <w:t xml:space="preserve"> </w:t>
            </w:r>
            <w:r>
              <w:rPr>
                <w:color w:val="000000"/>
                <w:sz w:val="18"/>
              </w:rPr>
              <w:t>N</w:t>
            </w:r>
            <w:r>
              <w:rPr>
                <w:color w:val="000000"/>
                <w:sz w:val="18"/>
              </w:rPr>
              <w:t>o</w:t>
            </w:r>
            <w:r>
              <w:rPr>
                <w:color w:val="000000"/>
                <w:sz w:val="18"/>
              </w:rPr>
              <w:t>t</w:t>
            </w:r>
            <w:r>
              <w:rPr>
                <w:color w:val="000000"/>
                <w:sz w:val="18"/>
              </w:rPr>
              <w:t xml:space="preserve"> </w:t>
            </w:r>
            <w:r>
              <w:rPr>
                <w:color w:val="000000"/>
                <w:sz w:val="18"/>
              </w:rPr>
              <w:t>s</w:t>
            </w:r>
            <w:r>
              <w:rPr>
                <w:color w:val="000000"/>
                <w:sz w:val="18"/>
              </w:rPr>
              <w:t>u</w:t>
            </w:r>
            <w:r>
              <w:rPr>
                <w:color w:val="000000"/>
                <w:sz w:val="18"/>
              </w:rPr>
              <w:t>p</w:t>
            </w:r>
            <w:r>
              <w:rPr>
                <w:color w:val="000000"/>
                <w:sz w:val="18"/>
              </w:rPr>
              <w:t>p</w:t>
            </w:r>
            <w:r>
              <w:rPr>
                <w:color w:val="000000"/>
                <w:sz w:val="18"/>
              </w:rPr>
              <w:t>o</w:t>
            </w:r>
            <w:r>
              <w:rPr>
                <w:color w:val="000000"/>
                <w:sz w:val="18"/>
              </w:rPr>
              <w:t>r</w:t>
            </w:r>
            <w:r>
              <w:rPr>
                <w:color w:val="000000"/>
                <w:sz w:val="18"/>
              </w:rPr>
              <w:t>t</w:t>
            </w:r>
            <w:r>
              <w:rPr>
                <w:color w:val="000000"/>
                <w:sz w:val="18"/>
              </w:rPr>
              <w:t>e</w:t>
            </w:r>
            <w:r>
              <w:rPr>
                <w:color w:val="000000"/>
                <w:sz w:val="18"/>
              </w:rPr>
              <w:t>d</w:t>
            </w:r>
          </w:p>
        </w:tc>
        <w:tc>
          <w:tcPr>
            <w:tcW w:type="dxa" w:w="7087"/>
            <w:shd w:val="clear" w:color="auto" w:fill="FFFFFF"/>
            <w:vAlign w:val="center"/>
          </w:tcPr>
          <w:p>
            <w:r>
              <w:rPr>
                <w:color w:val="000000"/>
                <w:sz w:val="18"/>
              </w:rPr>
              <w:t>InitOnceExecuteOnce is a one-shot barrier</w:t>
            </w:r>
          </w:p>
        </w:tc>
      </w:tr>
    </w:tbl>
    <w:p/>
    <w:p>
      <w:pPr>
        <w:pStyle w:val="Heading1"/>
      </w:pPr>
      <w:r>
        <w:rPr>
          <w:b/>
          <w:color w:val="1F3664"/>
          <w:sz w:val="32"/>
        </w:rPr>
        <w:t>9. Quick-Reference Summary</w:t>
      </w:r>
    </w:p>
    <w:tbl>
      <w:tblPr>
        <w:tblStyle w:val="TableGrid"/>
        <w:tblW w:type="auto" w:w="0"/>
        <w:jc w:val="left"/>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984"/>
            <w:shd w:val="clear" w:color="auto" w:fill="1F3664"/>
            <w:vAlign w:val="center"/>
          </w:tcPr>
          <w:p>
            <w:pPr>
              <w:jc w:val="center"/>
            </w:pPr>
            <w:r>
              <w:rPr>
                <w:b/>
                <w:color w:val="FFFFFF"/>
                <w:sz w:val="18"/>
              </w:rPr>
              <w:t>Algorithm</w:t>
            </w:r>
          </w:p>
        </w:tc>
        <w:tc>
          <w:tcPr>
            <w:tcW w:type="dxa" w:w="1417"/>
            <w:shd w:val="clear" w:color="auto" w:fill="1F3664"/>
            <w:vAlign w:val="center"/>
          </w:tcPr>
          <w:p>
            <w:pPr>
              <w:jc w:val="center"/>
            </w:pPr>
            <w:r>
              <w:rPr>
                <w:b/>
                <w:color w:val="FFFFFF"/>
                <w:sz w:val="18"/>
              </w:rPr>
              <w:t>Key Size(s)</w:t>
            </w:r>
          </w:p>
        </w:tc>
        <w:tc>
          <w:tcPr>
            <w:tcW w:type="dxa" w:w="1984"/>
            <w:shd w:val="clear" w:color="auto" w:fill="1F3664"/>
            <w:vAlign w:val="center"/>
          </w:tcPr>
          <w:p>
            <w:pPr>
              <w:jc w:val="center"/>
            </w:pPr>
            <w:r>
              <w:rPr>
                <w:b/>
                <w:color w:val="FFFFFF"/>
                <w:sz w:val="18"/>
              </w:rPr>
              <w:t>Key Spec</w:t>
            </w:r>
          </w:p>
        </w:tc>
        <w:tc>
          <w:tcPr>
            <w:tcW w:type="dxa" w:w="1417"/>
            <w:shd w:val="clear" w:color="auto" w:fill="1F3664"/>
            <w:vAlign w:val="center"/>
          </w:tcPr>
          <w:p>
            <w:pPr>
              <w:jc w:val="center"/>
            </w:pPr>
            <w:r>
              <w:rPr>
                <w:b/>
                <w:color w:val="FFFFFF"/>
                <w:sz w:val="18"/>
              </w:rPr>
              <w:t>Sign PKCS1</w:t>
            </w:r>
          </w:p>
        </w:tc>
        <w:tc>
          <w:tcPr>
            <w:tcW w:type="dxa" w:w="1417"/>
            <w:shd w:val="clear" w:color="auto" w:fill="1F3664"/>
            <w:vAlign w:val="center"/>
          </w:tcPr>
          <w:p>
            <w:pPr>
              <w:jc w:val="center"/>
            </w:pPr>
            <w:r>
              <w:rPr>
                <w:b/>
                <w:color w:val="FFFFFF"/>
                <w:sz w:val="18"/>
              </w:rPr>
              <w:t>Sign PSS</w:t>
            </w:r>
          </w:p>
        </w:tc>
        <w:tc>
          <w:tcPr>
            <w:tcW w:type="dxa" w:w="1701"/>
            <w:shd w:val="clear" w:color="auto" w:fill="1F3664"/>
            <w:vAlign w:val="center"/>
          </w:tcPr>
          <w:p>
            <w:pPr>
              <w:jc w:val="center"/>
            </w:pPr>
            <w:r>
              <w:rPr>
                <w:b/>
                <w:color w:val="FFFFFF"/>
                <w:sz w:val="18"/>
              </w:rPr>
              <w:t>Sign ECDSA</w:t>
            </w:r>
          </w:p>
        </w:tc>
        <w:tc>
          <w:tcPr>
            <w:tcW w:type="dxa" w:w="1984"/>
            <w:shd w:val="clear" w:color="auto" w:fill="1F3664"/>
            <w:vAlign w:val="center"/>
          </w:tcPr>
          <w:p>
            <w:pPr>
              <w:jc w:val="center"/>
            </w:pPr>
            <w:r>
              <w:rPr>
                <w:b/>
                <w:color w:val="FFFFFF"/>
                <w:sz w:val="18"/>
              </w:rPr>
              <w:t>Decrypt PKCS1</w:t>
            </w:r>
          </w:p>
        </w:tc>
        <w:tc>
          <w:tcPr>
            <w:tcW w:type="dxa" w:w="1984"/>
            <w:shd w:val="clear" w:color="auto" w:fill="1F3664"/>
            <w:vAlign w:val="center"/>
          </w:tcPr>
          <w:p>
            <w:pPr>
              <w:jc w:val="center"/>
            </w:pPr>
            <w:r>
              <w:rPr>
                <w:b/>
                <w:color w:val="FFFFFF"/>
                <w:sz w:val="18"/>
              </w:rPr>
              <w:t>Decrypt OAEP</w:t>
            </w:r>
          </w:p>
        </w:tc>
        <w:tc>
          <w:tcPr>
            <w:tcW w:type="dxa" w:w="1984"/>
            <w:shd w:val="clear" w:color="auto" w:fill="1F3664"/>
            <w:vAlign w:val="center"/>
          </w:tcPr>
          <w:p>
            <w:pPr>
              <w:jc w:val="center"/>
            </w:pPr>
            <w:r>
              <w:rPr>
                <w:b/>
                <w:color w:val="FFFFFF"/>
                <w:sz w:val="18"/>
              </w:rPr>
              <w:t>Export Public</w:t>
            </w:r>
          </w:p>
        </w:tc>
      </w:tr>
      <w:tr>
        <w:tc>
          <w:tcPr>
            <w:tcW w:type="dxa" w:w="1984"/>
            <w:shd w:val="clear" w:color="auto" w:fill="D6E4F7"/>
            <w:vAlign w:val="center"/>
          </w:tcPr>
          <w:p>
            <w:r>
              <w:rPr>
                <w:color w:val="000000"/>
                <w:sz w:val="18"/>
              </w:rPr>
              <w:t>RSA-2048</w:t>
            </w:r>
          </w:p>
        </w:tc>
        <w:tc>
          <w:tcPr>
            <w:tcW w:type="dxa" w:w="1417"/>
            <w:shd w:val="clear" w:color="auto" w:fill="D6E4F7"/>
            <w:vAlign w:val="center"/>
          </w:tcPr>
          <w:p>
            <w:r>
              <w:rPr>
                <w:color w:val="000000"/>
                <w:sz w:val="18"/>
              </w:rPr>
              <w:t>2048 bits</w:t>
            </w:r>
          </w:p>
        </w:tc>
        <w:tc>
          <w:tcPr>
            <w:tcW w:type="dxa" w:w="1984"/>
            <w:shd w:val="clear" w:color="auto" w:fill="D6E4F7"/>
            <w:vAlign w:val="center"/>
          </w:tcPr>
          <w:p>
            <w:r>
              <w:rPr>
                <w:color w:val="000000"/>
                <w:sz w:val="18"/>
              </w:rPr>
              <w:t>AT_SIGN or AT_KE</w:t>
            </w:r>
          </w:p>
        </w:tc>
        <w:tc>
          <w:tcPr>
            <w:tcW w:type="dxa" w:w="1417"/>
            <w:shd w:val="clear" w:color="auto" w:fill="D6E4F7"/>
            <w:vAlign w:val="center"/>
          </w:tcPr>
          <w:p>
            <w:r>
              <w:rPr>
                <w:b/>
                <w:color w:val="378610"/>
                <w:sz w:val="18"/>
              </w:rPr>
              <w:t>✓</w:t>
            </w:r>
          </w:p>
        </w:tc>
        <w:tc>
          <w:tcPr>
            <w:tcW w:type="dxa" w:w="1417"/>
            <w:shd w:val="clear" w:color="auto" w:fill="D6E4F7"/>
            <w:vAlign w:val="center"/>
          </w:tcPr>
          <w:p>
            <w:r>
              <w:rPr>
                <w:b/>
                <w:color w:val="378610"/>
                <w:sz w:val="18"/>
              </w:rPr>
              <w:t>✓</w:t>
            </w:r>
          </w:p>
        </w:tc>
        <w:tc>
          <w:tcPr>
            <w:tcW w:type="dxa" w:w="1701"/>
            <w:shd w:val="clear" w:color="auto" w:fill="D6E4F7"/>
            <w:vAlign w:val="center"/>
          </w:tcPr>
          <w:p>
            <w:r>
              <w:rPr>
                <w:color w:val="000000"/>
                <w:sz w:val="18"/>
              </w:rPr>
              <w:t>—</w:t>
            </w:r>
          </w:p>
        </w:tc>
        <w:tc>
          <w:tcPr>
            <w:tcW w:type="dxa" w:w="1984"/>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A</w:t>
            </w:r>
            <w:r>
              <w:rPr>
                <w:color w:val="000000"/>
                <w:sz w:val="18"/>
              </w:rPr>
              <w:t>T</w:t>
            </w:r>
            <w:r>
              <w:rPr>
                <w:color w:val="000000"/>
                <w:sz w:val="18"/>
              </w:rPr>
              <w:t>_</w:t>
            </w:r>
            <w:r>
              <w:rPr>
                <w:color w:val="000000"/>
                <w:sz w:val="18"/>
              </w:rPr>
              <w:t>K</w:t>
            </w:r>
            <w:r>
              <w:rPr>
                <w:color w:val="000000"/>
                <w:sz w:val="18"/>
              </w:rPr>
              <w:t>E</w:t>
            </w:r>
            <w:r>
              <w:rPr>
                <w:color w:val="000000"/>
                <w:sz w:val="18"/>
              </w:rPr>
              <w:t>)</w:t>
            </w:r>
          </w:p>
        </w:tc>
        <w:tc>
          <w:tcPr>
            <w:tcW w:type="dxa" w:w="1984"/>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A</w:t>
            </w:r>
            <w:r>
              <w:rPr>
                <w:color w:val="000000"/>
                <w:sz w:val="18"/>
              </w:rPr>
              <w:t>T</w:t>
            </w:r>
            <w:r>
              <w:rPr>
                <w:color w:val="000000"/>
                <w:sz w:val="18"/>
              </w:rPr>
              <w:t>_</w:t>
            </w:r>
            <w:r>
              <w:rPr>
                <w:color w:val="000000"/>
                <w:sz w:val="18"/>
              </w:rPr>
              <w:t>K</w:t>
            </w:r>
            <w:r>
              <w:rPr>
                <w:color w:val="000000"/>
                <w:sz w:val="18"/>
              </w:rPr>
              <w:t>E</w:t>
            </w:r>
            <w:r>
              <w:rPr>
                <w:color w:val="000000"/>
                <w:sz w:val="18"/>
              </w:rPr>
              <w:t>)</w:t>
            </w:r>
          </w:p>
        </w:tc>
        <w:tc>
          <w:tcPr>
            <w:tcW w:type="dxa" w:w="1984"/>
            <w:shd w:val="clear" w:color="auto" w:fill="D6E4F7"/>
            <w:vAlign w:val="center"/>
          </w:tcPr>
          <w:p>
            <w:r>
              <w:rPr>
                <w:b/>
                <w:color w:val="378610"/>
                <w:sz w:val="18"/>
              </w:rPr>
              <w:t>✓</w:t>
            </w:r>
          </w:p>
        </w:tc>
      </w:tr>
      <w:tr>
        <w:tc>
          <w:tcPr>
            <w:tcW w:type="dxa" w:w="1984"/>
            <w:shd w:val="clear" w:color="auto" w:fill="FFFFFF"/>
            <w:vAlign w:val="center"/>
          </w:tcPr>
          <w:p>
            <w:r>
              <w:rPr>
                <w:color w:val="000000"/>
                <w:sz w:val="18"/>
              </w:rPr>
              <w:t>RSA-3072</w:t>
            </w:r>
          </w:p>
        </w:tc>
        <w:tc>
          <w:tcPr>
            <w:tcW w:type="dxa" w:w="1417"/>
            <w:shd w:val="clear" w:color="auto" w:fill="FFFFFF"/>
            <w:vAlign w:val="center"/>
          </w:tcPr>
          <w:p>
            <w:r>
              <w:rPr>
                <w:color w:val="000000"/>
                <w:sz w:val="18"/>
              </w:rPr>
              <w:t>3072 bits</w:t>
            </w:r>
          </w:p>
        </w:tc>
        <w:tc>
          <w:tcPr>
            <w:tcW w:type="dxa" w:w="1984"/>
            <w:shd w:val="clear" w:color="auto" w:fill="FFFFFF"/>
            <w:vAlign w:val="center"/>
          </w:tcPr>
          <w:p>
            <w:r>
              <w:rPr>
                <w:color w:val="000000"/>
                <w:sz w:val="18"/>
              </w:rPr>
              <w:t>AT_SIGN or AT_KE</w:t>
            </w:r>
          </w:p>
        </w:tc>
        <w:tc>
          <w:tcPr>
            <w:tcW w:type="dxa" w:w="1417"/>
            <w:shd w:val="clear" w:color="auto" w:fill="FFFFFF"/>
            <w:vAlign w:val="center"/>
          </w:tcPr>
          <w:p>
            <w:r>
              <w:rPr>
                <w:b/>
                <w:color w:val="378610"/>
                <w:sz w:val="18"/>
              </w:rPr>
              <w:t>✓</w:t>
            </w:r>
          </w:p>
        </w:tc>
        <w:tc>
          <w:tcPr>
            <w:tcW w:type="dxa" w:w="1417"/>
            <w:shd w:val="clear" w:color="auto" w:fill="FFFFFF"/>
            <w:vAlign w:val="center"/>
          </w:tcPr>
          <w:p>
            <w:r>
              <w:rPr>
                <w:b/>
                <w:color w:val="378610"/>
                <w:sz w:val="18"/>
              </w:rPr>
              <w:t>✓</w:t>
            </w:r>
          </w:p>
        </w:tc>
        <w:tc>
          <w:tcPr>
            <w:tcW w:type="dxa" w:w="1701"/>
            <w:shd w:val="clear" w:color="auto" w:fill="FFFFFF"/>
            <w:vAlign w:val="center"/>
          </w:tcPr>
          <w:p>
            <w:r>
              <w:rPr>
                <w:color w:val="000000"/>
                <w:sz w:val="18"/>
              </w:rPr>
              <w:t>—</w:t>
            </w:r>
          </w:p>
        </w:tc>
        <w:tc>
          <w:tcPr>
            <w:tcW w:type="dxa" w:w="1984"/>
            <w:shd w:val="clear" w:color="auto" w:fill="FFFFFF"/>
            <w:vAlign w:val="center"/>
          </w:tcPr>
          <w:p>
            <w:r>
              <w:rPr>
                <w:b/>
                <w:color w:val="378610"/>
                <w:sz w:val="18"/>
              </w:rPr>
              <w:t>✓</w:t>
            </w:r>
            <w:r>
              <w:rPr>
                <w:color w:val="000000"/>
                <w:sz w:val="18"/>
              </w:rPr>
              <w:t xml:space="preserve"> </w:t>
            </w:r>
            <w:r>
              <w:rPr>
                <w:color w:val="000000"/>
                <w:sz w:val="18"/>
              </w:rPr>
              <w:t>(</w:t>
            </w:r>
            <w:r>
              <w:rPr>
                <w:color w:val="000000"/>
                <w:sz w:val="18"/>
              </w:rPr>
              <w:t>A</w:t>
            </w:r>
            <w:r>
              <w:rPr>
                <w:color w:val="000000"/>
                <w:sz w:val="18"/>
              </w:rPr>
              <w:t>T</w:t>
            </w:r>
            <w:r>
              <w:rPr>
                <w:color w:val="000000"/>
                <w:sz w:val="18"/>
              </w:rPr>
              <w:t>_</w:t>
            </w:r>
            <w:r>
              <w:rPr>
                <w:color w:val="000000"/>
                <w:sz w:val="18"/>
              </w:rPr>
              <w:t>K</w:t>
            </w:r>
            <w:r>
              <w:rPr>
                <w:color w:val="000000"/>
                <w:sz w:val="18"/>
              </w:rPr>
              <w:t>E</w:t>
            </w:r>
            <w:r>
              <w:rPr>
                <w:color w:val="000000"/>
                <w:sz w:val="18"/>
              </w:rPr>
              <w:t>)</w:t>
            </w:r>
          </w:p>
        </w:tc>
        <w:tc>
          <w:tcPr>
            <w:tcW w:type="dxa" w:w="1984"/>
            <w:shd w:val="clear" w:color="auto" w:fill="FFFFFF"/>
            <w:vAlign w:val="center"/>
          </w:tcPr>
          <w:p>
            <w:r>
              <w:rPr>
                <w:b/>
                <w:color w:val="378610"/>
                <w:sz w:val="18"/>
              </w:rPr>
              <w:t>✓</w:t>
            </w:r>
            <w:r>
              <w:rPr>
                <w:color w:val="000000"/>
                <w:sz w:val="18"/>
              </w:rPr>
              <w:t xml:space="preserve"> </w:t>
            </w:r>
            <w:r>
              <w:rPr>
                <w:color w:val="000000"/>
                <w:sz w:val="18"/>
              </w:rPr>
              <w:t>(</w:t>
            </w:r>
            <w:r>
              <w:rPr>
                <w:color w:val="000000"/>
                <w:sz w:val="18"/>
              </w:rPr>
              <w:t>A</w:t>
            </w:r>
            <w:r>
              <w:rPr>
                <w:color w:val="000000"/>
                <w:sz w:val="18"/>
              </w:rPr>
              <w:t>T</w:t>
            </w:r>
            <w:r>
              <w:rPr>
                <w:color w:val="000000"/>
                <w:sz w:val="18"/>
              </w:rPr>
              <w:t>_</w:t>
            </w:r>
            <w:r>
              <w:rPr>
                <w:color w:val="000000"/>
                <w:sz w:val="18"/>
              </w:rPr>
              <w:t>K</w:t>
            </w:r>
            <w:r>
              <w:rPr>
                <w:color w:val="000000"/>
                <w:sz w:val="18"/>
              </w:rPr>
              <w:t>E</w:t>
            </w:r>
            <w:r>
              <w:rPr>
                <w:color w:val="000000"/>
                <w:sz w:val="18"/>
              </w:rPr>
              <w:t>)</w:t>
            </w:r>
          </w:p>
        </w:tc>
        <w:tc>
          <w:tcPr>
            <w:tcW w:type="dxa" w:w="1984"/>
            <w:shd w:val="clear" w:color="auto" w:fill="FFFFFF"/>
            <w:vAlign w:val="center"/>
          </w:tcPr>
          <w:p>
            <w:r>
              <w:rPr>
                <w:b/>
                <w:color w:val="378610"/>
                <w:sz w:val="18"/>
              </w:rPr>
              <w:t>✓</w:t>
            </w:r>
          </w:p>
        </w:tc>
      </w:tr>
      <w:tr>
        <w:tc>
          <w:tcPr>
            <w:tcW w:type="dxa" w:w="1984"/>
            <w:shd w:val="clear" w:color="auto" w:fill="D6E4F7"/>
            <w:vAlign w:val="center"/>
          </w:tcPr>
          <w:p>
            <w:r>
              <w:rPr>
                <w:color w:val="000000"/>
                <w:sz w:val="18"/>
              </w:rPr>
              <w:t>RSA-4096</w:t>
            </w:r>
          </w:p>
        </w:tc>
        <w:tc>
          <w:tcPr>
            <w:tcW w:type="dxa" w:w="1417"/>
            <w:shd w:val="clear" w:color="auto" w:fill="D6E4F7"/>
            <w:vAlign w:val="center"/>
          </w:tcPr>
          <w:p>
            <w:r>
              <w:rPr>
                <w:color w:val="000000"/>
                <w:sz w:val="18"/>
              </w:rPr>
              <w:t>4096 bits</w:t>
            </w:r>
          </w:p>
        </w:tc>
        <w:tc>
          <w:tcPr>
            <w:tcW w:type="dxa" w:w="1984"/>
            <w:shd w:val="clear" w:color="auto" w:fill="D6E4F7"/>
            <w:vAlign w:val="center"/>
          </w:tcPr>
          <w:p>
            <w:r>
              <w:rPr>
                <w:color w:val="000000"/>
                <w:sz w:val="18"/>
              </w:rPr>
              <w:t>AT_SIGN or AT_KE</w:t>
            </w:r>
          </w:p>
        </w:tc>
        <w:tc>
          <w:tcPr>
            <w:tcW w:type="dxa" w:w="1417"/>
            <w:shd w:val="clear" w:color="auto" w:fill="D6E4F7"/>
            <w:vAlign w:val="center"/>
          </w:tcPr>
          <w:p>
            <w:r>
              <w:rPr>
                <w:b/>
                <w:color w:val="378610"/>
                <w:sz w:val="18"/>
              </w:rPr>
              <w:t>✓</w:t>
            </w:r>
          </w:p>
        </w:tc>
        <w:tc>
          <w:tcPr>
            <w:tcW w:type="dxa" w:w="1417"/>
            <w:shd w:val="clear" w:color="auto" w:fill="D6E4F7"/>
            <w:vAlign w:val="center"/>
          </w:tcPr>
          <w:p>
            <w:r>
              <w:rPr>
                <w:b/>
                <w:color w:val="378610"/>
                <w:sz w:val="18"/>
              </w:rPr>
              <w:t>✓</w:t>
            </w:r>
          </w:p>
        </w:tc>
        <w:tc>
          <w:tcPr>
            <w:tcW w:type="dxa" w:w="1701"/>
            <w:shd w:val="clear" w:color="auto" w:fill="D6E4F7"/>
            <w:vAlign w:val="center"/>
          </w:tcPr>
          <w:p>
            <w:r>
              <w:rPr>
                <w:color w:val="000000"/>
                <w:sz w:val="18"/>
              </w:rPr>
              <w:t>—</w:t>
            </w:r>
          </w:p>
        </w:tc>
        <w:tc>
          <w:tcPr>
            <w:tcW w:type="dxa" w:w="1984"/>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A</w:t>
            </w:r>
            <w:r>
              <w:rPr>
                <w:color w:val="000000"/>
                <w:sz w:val="18"/>
              </w:rPr>
              <w:t>T</w:t>
            </w:r>
            <w:r>
              <w:rPr>
                <w:color w:val="000000"/>
                <w:sz w:val="18"/>
              </w:rPr>
              <w:t>_</w:t>
            </w:r>
            <w:r>
              <w:rPr>
                <w:color w:val="000000"/>
                <w:sz w:val="18"/>
              </w:rPr>
              <w:t>K</w:t>
            </w:r>
            <w:r>
              <w:rPr>
                <w:color w:val="000000"/>
                <w:sz w:val="18"/>
              </w:rPr>
              <w:t>E</w:t>
            </w:r>
            <w:r>
              <w:rPr>
                <w:color w:val="000000"/>
                <w:sz w:val="18"/>
              </w:rPr>
              <w:t>)</w:t>
            </w:r>
          </w:p>
        </w:tc>
        <w:tc>
          <w:tcPr>
            <w:tcW w:type="dxa" w:w="1984"/>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A</w:t>
            </w:r>
            <w:r>
              <w:rPr>
                <w:color w:val="000000"/>
                <w:sz w:val="18"/>
              </w:rPr>
              <w:t>T</w:t>
            </w:r>
            <w:r>
              <w:rPr>
                <w:color w:val="000000"/>
                <w:sz w:val="18"/>
              </w:rPr>
              <w:t>_</w:t>
            </w:r>
            <w:r>
              <w:rPr>
                <w:color w:val="000000"/>
                <w:sz w:val="18"/>
              </w:rPr>
              <w:t>K</w:t>
            </w:r>
            <w:r>
              <w:rPr>
                <w:color w:val="000000"/>
                <w:sz w:val="18"/>
              </w:rPr>
              <w:t>E</w:t>
            </w:r>
            <w:r>
              <w:rPr>
                <w:color w:val="000000"/>
                <w:sz w:val="18"/>
              </w:rPr>
              <w:t>)</w:t>
            </w:r>
          </w:p>
        </w:tc>
        <w:tc>
          <w:tcPr>
            <w:tcW w:type="dxa" w:w="1984"/>
            <w:shd w:val="clear" w:color="auto" w:fill="D6E4F7"/>
            <w:vAlign w:val="center"/>
          </w:tcPr>
          <w:p>
            <w:r>
              <w:rPr>
                <w:b/>
                <w:color w:val="378610"/>
                <w:sz w:val="18"/>
              </w:rPr>
              <w:t>✓</w:t>
            </w:r>
          </w:p>
        </w:tc>
      </w:tr>
      <w:tr>
        <w:tc>
          <w:tcPr>
            <w:tcW w:type="dxa" w:w="1984"/>
            <w:shd w:val="clear" w:color="auto" w:fill="FFFFFF"/>
            <w:vAlign w:val="center"/>
          </w:tcPr>
          <w:p>
            <w:r>
              <w:rPr>
                <w:color w:val="000000"/>
                <w:sz w:val="18"/>
              </w:rPr>
              <w:t>ECDSA P-256</w:t>
            </w:r>
          </w:p>
        </w:tc>
        <w:tc>
          <w:tcPr>
            <w:tcW w:type="dxa" w:w="1417"/>
            <w:shd w:val="clear" w:color="auto" w:fill="FFFFFF"/>
            <w:vAlign w:val="center"/>
          </w:tcPr>
          <w:p>
            <w:r>
              <w:rPr>
                <w:color w:val="000000"/>
                <w:sz w:val="18"/>
              </w:rPr>
              <w:t>256 bits</w:t>
            </w:r>
          </w:p>
        </w:tc>
        <w:tc>
          <w:tcPr>
            <w:tcW w:type="dxa" w:w="1984"/>
            <w:shd w:val="clear" w:color="auto" w:fill="FFFFFF"/>
            <w:vAlign w:val="center"/>
          </w:tcPr>
          <w:p>
            <w:r>
              <w:rPr>
                <w:color w:val="000000"/>
                <w:sz w:val="18"/>
              </w:rPr>
              <w:t>AT_SIGNATURE</w:t>
            </w:r>
          </w:p>
        </w:tc>
        <w:tc>
          <w:tcPr>
            <w:tcW w:type="dxa" w:w="1417"/>
            <w:shd w:val="clear" w:color="auto" w:fill="FFFFFF"/>
            <w:vAlign w:val="center"/>
          </w:tcPr>
          <w:p>
            <w:r>
              <w:rPr>
                <w:color w:val="000000"/>
                <w:sz w:val="18"/>
              </w:rPr>
              <w:t>—</w:t>
            </w:r>
          </w:p>
        </w:tc>
        <w:tc>
          <w:tcPr>
            <w:tcW w:type="dxa" w:w="1417"/>
            <w:shd w:val="clear" w:color="auto" w:fill="FFFFFF"/>
            <w:vAlign w:val="center"/>
          </w:tcPr>
          <w:p>
            <w:r>
              <w:rPr>
                <w:color w:val="000000"/>
                <w:sz w:val="18"/>
              </w:rPr>
              <w:t>—</w:t>
            </w:r>
          </w:p>
        </w:tc>
        <w:tc>
          <w:tcPr>
            <w:tcW w:type="dxa" w:w="1701"/>
            <w:shd w:val="clear" w:color="auto" w:fill="FFFFFF"/>
            <w:vAlign w:val="center"/>
          </w:tcPr>
          <w:p>
            <w:r>
              <w:rPr>
                <w:b/>
                <w:color w:val="37861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b/>
                <w:color w:val="378610"/>
                <w:sz w:val="18"/>
              </w:rPr>
              <w:t>✓</w:t>
            </w:r>
          </w:p>
        </w:tc>
      </w:tr>
      <w:tr>
        <w:tc>
          <w:tcPr>
            <w:tcW w:type="dxa" w:w="1984"/>
            <w:shd w:val="clear" w:color="auto" w:fill="D6E4F7"/>
            <w:vAlign w:val="center"/>
          </w:tcPr>
          <w:p>
            <w:r>
              <w:rPr>
                <w:color w:val="000000"/>
                <w:sz w:val="18"/>
              </w:rPr>
              <w:t>ECDSA P-384</w:t>
            </w:r>
          </w:p>
        </w:tc>
        <w:tc>
          <w:tcPr>
            <w:tcW w:type="dxa" w:w="1417"/>
            <w:shd w:val="clear" w:color="auto" w:fill="D6E4F7"/>
            <w:vAlign w:val="center"/>
          </w:tcPr>
          <w:p>
            <w:r>
              <w:rPr>
                <w:color w:val="000000"/>
                <w:sz w:val="18"/>
              </w:rPr>
              <w:t>384 bits</w:t>
            </w:r>
          </w:p>
        </w:tc>
        <w:tc>
          <w:tcPr>
            <w:tcW w:type="dxa" w:w="1984"/>
            <w:shd w:val="clear" w:color="auto" w:fill="D6E4F7"/>
            <w:vAlign w:val="center"/>
          </w:tcPr>
          <w:p>
            <w:r>
              <w:rPr>
                <w:color w:val="000000"/>
                <w:sz w:val="18"/>
              </w:rPr>
              <w:t>AT_SIGNATURE</w:t>
            </w:r>
          </w:p>
        </w:tc>
        <w:tc>
          <w:tcPr>
            <w:tcW w:type="dxa" w:w="1417"/>
            <w:shd w:val="clear" w:color="auto" w:fill="D6E4F7"/>
            <w:vAlign w:val="center"/>
          </w:tcPr>
          <w:p>
            <w:r>
              <w:rPr>
                <w:color w:val="000000"/>
                <w:sz w:val="18"/>
              </w:rPr>
              <w:t>—</w:t>
            </w:r>
          </w:p>
        </w:tc>
        <w:tc>
          <w:tcPr>
            <w:tcW w:type="dxa" w:w="1417"/>
            <w:shd w:val="clear" w:color="auto" w:fill="D6E4F7"/>
            <w:vAlign w:val="center"/>
          </w:tcPr>
          <w:p>
            <w:r>
              <w:rPr>
                <w:color w:val="000000"/>
                <w:sz w:val="18"/>
              </w:rPr>
              <w:t>—</w:t>
            </w:r>
          </w:p>
        </w:tc>
        <w:tc>
          <w:tcPr>
            <w:tcW w:type="dxa" w:w="1701"/>
            <w:shd w:val="clear" w:color="auto" w:fill="D6E4F7"/>
            <w:vAlign w:val="center"/>
          </w:tcPr>
          <w:p>
            <w:r>
              <w:rPr>
                <w:b/>
                <w:color w:val="37861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b/>
                <w:color w:val="378610"/>
                <w:sz w:val="18"/>
              </w:rPr>
              <w:t>✓</w:t>
            </w:r>
          </w:p>
        </w:tc>
      </w:tr>
      <w:tr>
        <w:tc>
          <w:tcPr>
            <w:tcW w:type="dxa" w:w="1984"/>
            <w:shd w:val="clear" w:color="auto" w:fill="FFFFFF"/>
            <w:vAlign w:val="center"/>
          </w:tcPr>
          <w:p>
            <w:r>
              <w:rPr>
                <w:color w:val="000000"/>
                <w:sz w:val="18"/>
              </w:rPr>
              <w:t>ECDSA P-521</w:t>
            </w:r>
          </w:p>
        </w:tc>
        <w:tc>
          <w:tcPr>
            <w:tcW w:type="dxa" w:w="1417"/>
            <w:shd w:val="clear" w:color="auto" w:fill="FFFFFF"/>
            <w:vAlign w:val="center"/>
          </w:tcPr>
          <w:p>
            <w:r>
              <w:rPr>
                <w:color w:val="000000"/>
                <w:sz w:val="18"/>
              </w:rPr>
              <w:t>521 bits</w:t>
            </w:r>
          </w:p>
        </w:tc>
        <w:tc>
          <w:tcPr>
            <w:tcW w:type="dxa" w:w="1984"/>
            <w:shd w:val="clear" w:color="auto" w:fill="FFFFFF"/>
            <w:vAlign w:val="center"/>
          </w:tcPr>
          <w:p>
            <w:r>
              <w:rPr>
                <w:color w:val="000000"/>
                <w:sz w:val="18"/>
              </w:rPr>
              <w:t>AT_SIGNATURE</w:t>
            </w:r>
          </w:p>
        </w:tc>
        <w:tc>
          <w:tcPr>
            <w:tcW w:type="dxa" w:w="1417"/>
            <w:shd w:val="clear" w:color="auto" w:fill="FFFFFF"/>
            <w:vAlign w:val="center"/>
          </w:tcPr>
          <w:p>
            <w:r>
              <w:rPr>
                <w:color w:val="000000"/>
                <w:sz w:val="18"/>
              </w:rPr>
              <w:t>—</w:t>
            </w:r>
          </w:p>
        </w:tc>
        <w:tc>
          <w:tcPr>
            <w:tcW w:type="dxa" w:w="1417"/>
            <w:shd w:val="clear" w:color="auto" w:fill="FFFFFF"/>
            <w:vAlign w:val="center"/>
          </w:tcPr>
          <w:p>
            <w:r>
              <w:rPr>
                <w:color w:val="000000"/>
                <w:sz w:val="18"/>
              </w:rPr>
              <w:t>—</w:t>
            </w:r>
          </w:p>
        </w:tc>
        <w:tc>
          <w:tcPr>
            <w:tcW w:type="dxa" w:w="1701"/>
            <w:shd w:val="clear" w:color="auto" w:fill="FFFFFF"/>
            <w:vAlign w:val="center"/>
          </w:tcPr>
          <w:p>
            <w:r>
              <w:rPr>
                <w:b/>
                <w:color w:val="37861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b/>
                <w:color w:val="378610"/>
                <w:sz w:val="18"/>
              </w:rPr>
              <w:t>✓</w:t>
            </w:r>
          </w:p>
        </w:tc>
      </w:tr>
      <w:tr>
        <w:tc>
          <w:tcPr>
            <w:tcW w:type="dxa" w:w="1984"/>
            <w:shd w:val="clear" w:color="auto" w:fill="D6E4F7"/>
            <w:vAlign w:val="center"/>
          </w:tcPr>
          <w:p>
            <w:r>
              <w:rPr>
                <w:color w:val="000000"/>
                <w:sz w:val="18"/>
              </w:rPr>
              <w:t>ECDH P-256</w:t>
            </w:r>
          </w:p>
        </w:tc>
        <w:tc>
          <w:tcPr>
            <w:tcW w:type="dxa" w:w="1417"/>
            <w:shd w:val="clear" w:color="auto" w:fill="D6E4F7"/>
            <w:vAlign w:val="center"/>
          </w:tcPr>
          <w:p>
            <w:r>
              <w:rPr>
                <w:color w:val="000000"/>
                <w:sz w:val="18"/>
              </w:rPr>
              <w:t>256 bits</w:t>
            </w:r>
          </w:p>
        </w:tc>
        <w:tc>
          <w:tcPr>
            <w:tcW w:type="dxa" w:w="1984"/>
            <w:shd w:val="clear" w:color="auto" w:fill="D6E4F7"/>
            <w:vAlign w:val="center"/>
          </w:tcPr>
          <w:p>
            <w:r>
              <w:rPr>
                <w:color w:val="000000"/>
                <w:sz w:val="18"/>
              </w:rPr>
              <w:t>AT_KEYEXCHANGE</w:t>
            </w:r>
          </w:p>
        </w:tc>
        <w:tc>
          <w:tcPr>
            <w:tcW w:type="dxa" w:w="1417"/>
            <w:shd w:val="clear" w:color="auto" w:fill="D6E4F7"/>
            <w:vAlign w:val="center"/>
          </w:tcPr>
          <w:p>
            <w:r>
              <w:rPr>
                <w:color w:val="000000"/>
                <w:sz w:val="18"/>
              </w:rPr>
              <w:t>—</w:t>
            </w:r>
          </w:p>
        </w:tc>
        <w:tc>
          <w:tcPr>
            <w:tcW w:type="dxa" w:w="1417"/>
            <w:shd w:val="clear" w:color="auto" w:fill="D6E4F7"/>
            <w:vAlign w:val="center"/>
          </w:tcPr>
          <w:p>
            <w:r>
              <w:rPr>
                <w:color w:val="000000"/>
                <w:sz w:val="18"/>
              </w:rPr>
              <w:t>—</w:t>
            </w:r>
          </w:p>
        </w:tc>
        <w:tc>
          <w:tcPr>
            <w:tcW w:type="dxa" w:w="1701"/>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b/>
                <w:color w:val="378610"/>
                <w:sz w:val="18"/>
              </w:rPr>
              <w:t>✓</w:t>
            </w:r>
          </w:p>
        </w:tc>
      </w:tr>
      <w:tr>
        <w:tc>
          <w:tcPr>
            <w:tcW w:type="dxa" w:w="1984"/>
            <w:shd w:val="clear" w:color="auto" w:fill="FFFFFF"/>
            <w:vAlign w:val="center"/>
          </w:tcPr>
          <w:p>
            <w:r>
              <w:rPr>
                <w:color w:val="000000"/>
                <w:sz w:val="18"/>
              </w:rPr>
              <w:t>ECDH P-384</w:t>
            </w:r>
          </w:p>
        </w:tc>
        <w:tc>
          <w:tcPr>
            <w:tcW w:type="dxa" w:w="1417"/>
            <w:shd w:val="clear" w:color="auto" w:fill="FFFFFF"/>
            <w:vAlign w:val="center"/>
          </w:tcPr>
          <w:p>
            <w:r>
              <w:rPr>
                <w:color w:val="000000"/>
                <w:sz w:val="18"/>
              </w:rPr>
              <w:t>384 bits</w:t>
            </w:r>
          </w:p>
        </w:tc>
        <w:tc>
          <w:tcPr>
            <w:tcW w:type="dxa" w:w="1984"/>
            <w:shd w:val="clear" w:color="auto" w:fill="FFFFFF"/>
            <w:vAlign w:val="center"/>
          </w:tcPr>
          <w:p>
            <w:r>
              <w:rPr>
                <w:color w:val="000000"/>
                <w:sz w:val="18"/>
              </w:rPr>
              <w:t>AT_KEYEXCHANGE</w:t>
            </w:r>
          </w:p>
        </w:tc>
        <w:tc>
          <w:tcPr>
            <w:tcW w:type="dxa" w:w="1417"/>
            <w:shd w:val="clear" w:color="auto" w:fill="FFFFFF"/>
            <w:vAlign w:val="center"/>
          </w:tcPr>
          <w:p>
            <w:r>
              <w:rPr>
                <w:color w:val="000000"/>
                <w:sz w:val="18"/>
              </w:rPr>
              <w:t>—</w:t>
            </w:r>
          </w:p>
        </w:tc>
        <w:tc>
          <w:tcPr>
            <w:tcW w:type="dxa" w:w="1417"/>
            <w:shd w:val="clear" w:color="auto" w:fill="FFFFFF"/>
            <w:vAlign w:val="center"/>
          </w:tcPr>
          <w:p>
            <w:r>
              <w:rPr>
                <w:color w:val="000000"/>
                <w:sz w:val="18"/>
              </w:rPr>
              <w:t>—</w:t>
            </w:r>
          </w:p>
        </w:tc>
        <w:tc>
          <w:tcPr>
            <w:tcW w:type="dxa" w:w="1701"/>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b/>
                <w:color w:val="378610"/>
                <w:sz w:val="18"/>
              </w:rPr>
              <w:t>✓</w:t>
            </w:r>
          </w:p>
        </w:tc>
      </w:tr>
      <w:tr>
        <w:tc>
          <w:tcPr>
            <w:tcW w:type="dxa" w:w="1984"/>
            <w:shd w:val="clear" w:color="auto" w:fill="D6E4F7"/>
            <w:vAlign w:val="center"/>
          </w:tcPr>
          <w:p>
            <w:r>
              <w:rPr>
                <w:color w:val="000000"/>
                <w:sz w:val="18"/>
              </w:rPr>
              <w:t>ECDH P-521</w:t>
            </w:r>
          </w:p>
        </w:tc>
        <w:tc>
          <w:tcPr>
            <w:tcW w:type="dxa" w:w="1417"/>
            <w:shd w:val="clear" w:color="auto" w:fill="D6E4F7"/>
            <w:vAlign w:val="center"/>
          </w:tcPr>
          <w:p>
            <w:r>
              <w:rPr>
                <w:color w:val="000000"/>
                <w:sz w:val="18"/>
              </w:rPr>
              <w:t>521 bits</w:t>
            </w:r>
          </w:p>
        </w:tc>
        <w:tc>
          <w:tcPr>
            <w:tcW w:type="dxa" w:w="1984"/>
            <w:shd w:val="clear" w:color="auto" w:fill="D6E4F7"/>
            <w:vAlign w:val="center"/>
          </w:tcPr>
          <w:p>
            <w:r>
              <w:rPr>
                <w:color w:val="000000"/>
                <w:sz w:val="18"/>
              </w:rPr>
              <w:t>AT_KEYEXCHANGE</w:t>
            </w:r>
          </w:p>
        </w:tc>
        <w:tc>
          <w:tcPr>
            <w:tcW w:type="dxa" w:w="1417"/>
            <w:shd w:val="clear" w:color="auto" w:fill="D6E4F7"/>
            <w:vAlign w:val="center"/>
          </w:tcPr>
          <w:p>
            <w:r>
              <w:rPr>
                <w:color w:val="000000"/>
                <w:sz w:val="18"/>
              </w:rPr>
              <w:t>—</w:t>
            </w:r>
          </w:p>
        </w:tc>
        <w:tc>
          <w:tcPr>
            <w:tcW w:type="dxa" w:w="1417"/>
            <w:shd w:val="clear" w:color="auto" w:fill="D6E4F7"/>
            <w:vAlign w:val="center"/>
          </w:tcPr>
          <w:p>
            <w:r>
              <w:rPr>
                <w:color w:val="000000"/>
                <w:sz w:val="18"/>
              </w:rPr>
              <w:t>—</w:t>
            </w:r>
          </w:p>
        </w:tc>
        <w:tc>
          <w:tcPr>
            <w:tcW w:type="dxa" w:w="1701"/>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b/>
                <w:color w:val="378610"/>
                <w:sz w:val="18"/>
              </w:rPr>
              <w:t>✓</w:t>
            </w:r>
          </w:p>
        </w:tc>
      </w:tr>
      <w:tr>
        <w:tc>
          <w:tcPr>
            <w:tcW w:type="dxa" w:w="1984"/>
            <w:shd w:val="clear" w:color="auto" w:fill="FFFFFF"/>
            <w:vAlign w:val="center"/>
          </w:tcPr>
          <w:p>
            <w:r>
              <w:rPr>
                <w:color w:val="000000"/>
                <w:sz w:val="18"/>
              </w:rPr>
              <w:t>Ed25519</w:t>
            </w:r>
          </w:p>
        </w:tc>
        <w:tc>
          <w:tcPr>
            <w:tcW w:type="dxa" w:w="1417"/>
            <w:shd w:val="clear" w:color="auto" w:fill="FFFFFF"/>
            <w:vAlign w:val="center"/>
          </w:tcPr>
          <w:p>
            <w:r>
              <w:rPr>
                <w:color w:val="000000"/>
                <w:sz w:val="18"/>
              </w:rPr>
              <w:t>255 bits</w:t>
            </w:r>
          </w:p>
        </w:tc>
        <w:tc>
          <w:tcPr>
            <w:tcW w:type="dxa" w:w="1984"/>
            <w:shd w:val="clear" w:color="auto" w:fill="FFFFFF"/>
            <w:vAlign w:val="center"/>
          </w:tcPr>
          <w:p>
            <w:r>
              <w:rPr>
                <w:color w:val="000000"/>
                <w:sz w:val="18"/>
              </w:rPr>
              <w:t>AT_SIGNATURE</w:t>
            </w:r>
          </w:p>
        </w:tc>
        <w:tc>
          <w:tcPr>
            <w:tcW w:type="dxa" w:w="1417"/>
            <w:shd w:val="clear" w:color="auto" w:fill="FFFFFF"/>
            <w:vAlign w:val="center"/>
          </w:tcPr>
          <w:p>
            <w:r>
              <w:rPr>
                <w:color w:val="000000"/>
                <w:sz w:val="18"/>
              </w:rPr>
              <w:t>—</w:t>
            </w:r>
          </w:p>
        </w:tc>
        <w:tc>
          <w:tcPr>
            <w:tcW w:type="dxa" w:w="1417"/>
            <w:shd w:val="clear" w:color="auto" w:fill="FFFFFF"/>
            <w:vAlign w:val="center"/>
          </w:tcPr>
          <w:p>
            <w:r>
              <w:rPr>
                <w:color w:val="000000"/>
                <w:sz w:val="18"/>
              </w:rPr>
              <w:t>—</w:t>
            </w:r>
          </w:p>
        </w:tc>
        <w:tc>
          <w:tcPr>
            <w:tcW w:type="dxa" w:w="1701"/>
            <w:shd w:val="clear" w:color="auto" w:fill="FFFFFF"/>
            <w:vAlign w:val="center"/>
          </w:tcPr>
          <w:p>
            <w:r>
              <w:rPr>
                <w:b/>
                <w:color w:val="378610"/>
                <w:sz w:val="18"/>
              </w:rPr>
              <w:t>✓</w:t>
            </w:r>
            <w:r>
              <w:rPr>
                <w:color w:val="000000"/>
                <w:sz w:val="18"/>
              </w:rPr>
              <w:t xml:space="preserve"> </w:t>
            </w:r>
            <w:r>
              <w:rPr>
                <w:color w:val="000000"/>
                <w:sz w:val="18"/>
              </w:rPr>
              <w:t>(</w:t>
            </w:r>
            <w:r>
              <w:rPr>
                <w:color w:val="000000"/>
                <w:sz w:val="18"/>
              </w:rPr>
              <w:t>E</w:t>
            </w:r>
            <w:r>
              <w:rPr>
                <w:color w:val="000000"/>
                <w:sz w:val="18"/>
              </w:rPr>
              <w:t>d</w:t>
            </w:r>
            <w:r>
              <w:rPr>
                <w:color w:val="000000"/>
                <w:sz w:val="18"/>
              </w:rPr>
              <w:t>D</w:t>
            </w:r>
            <w:r>
              <w:rPr>
                <w:color w:val="000000"/>
                <w:sz w:val="18"/>
              </w:rPr>
              <w:t>S</w:t>
            </w:r>
            <w:r>
              <w:rPr>
                <w:color w:val="000000"/>
                <w:sz w:val="18"/>
              </w:rPr>
              <w:t>A</w:t>
            </w:r>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b/>
                <w:color w:val="378610"/>
                <w:sz w:val="18"/>
              </w:rPr>
              <w:t>✓</w:t>
            </w:r>
          </w:p>
        </w:tc>
      </w:tr>
      <w:tr>
        <w:tc>
          <w:tcPr>
            <w:tcW w:type="dxa" w:w="1984"/>
            <w:shd w:val="clear" w:color="auto" w:fill="D6E4F7"/>
            <w:vAlign w:val="center"/>
          </w:tcPr>
          <w:p>
            <w:r>
              <w:rPr>
                <w:color w:val="000000"/>
                <w:sz w:val="18"/>
              </w:rPr>
              <w:t>Ed448</w:t>
            </w:r>
          </w:p>
        </w:tc>
        <w:tc>
          <w:tcPr>
            <w:tcW w:type="dxa" w:w="1417"/>
            <w:shd w:val="clear" w:color="auto" w:fill="D6E4F7"/>
            <w:vAlign w:val="center"/>
          </w:tcPr>
          <w:p>
            <w:r>
              <w:rPr>
                <w:color w:val="000000"/>
                <w:sz w:val="18"/>
              </w:rPr>
              <w:t>448 bits</w:t>
            </w:r>
          </w:p>
        </w:tc>
        <w:tc>
          <w:tcPr>
            <w:tcW w:type="dxa" w:w="1984"/>
            <w:shd w:val="clear" w:color="auto" w:fill="D6E4F7"/>
            <w:vAlign w:val="center"/>
          </w:tcPr>
          <w:p>
            <w:r>
              <w:rPr>
                <w:color w:val="000000"/>
                <w:sz w:val="18"/>
              </w:rPr>
              <w:t>AT_SIGNATURE</w:t>
            </w:r>
          </w:p>
        </w:tc>
        <w:tc>
          <w:tcPr>
            <w:tcW w:type="dxa" w:w="1417"/>
            <w:shd w:val="clear" w:color="auto" w:fill="D6E4F7"/>
            <w:vAlign w:val="center"/>
          </w:tcPr>
          <w:p>
            <w:r>
              <w:rPr>
                <w:color w:val="000000"/>
                <w:sz w:val="18"/>
              </w:rPr>
              <w:t>—</w:t>
            </w:r>
          </w:p>
        </w:tc>
        <w:tc>
          <w:tcPr>
            <w:tcW w:type="dxa" w:w="1417"/>
            <w:shd w:val="clear" w:color="auto" w:fill="D6E4F7"/>
            <w:vAlign w:val="center"/>
          </w:tcPr>
          <w:p>
            <w:r>
              <w:rPr>
                <w:color w:val="000000"/>
                <w:sz w:val="18"/>
              </w:rPr>
              <w:t>—</w:t>
            </w:r>
          </w:p>
        </w:tc>
        <w:tc>
          <w:tcPr>
            <w:tcW w:type="dxa" w:w="1701"/>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E</w:t>
            </w:r>
            <w:r>
              <w:rPr>
                <w:color w:val="000000"/>
                <w:sz w:val="18"/>
              </w:rPr>
              <w:t>d</w:t>
            </w:r>
            <w:r>
              <w:rPr>
                <w:color w:val="000000"/>
                <w:sz w:val="18"/>
              </w:rPr>
              <w:t>D</w:t>
            </w:r>
            <w:r>
              <w:rPr>
                <w:color w:val="000000"/>
                <w:sz w:val="18"/>
              </w:rPr>
              <w:t>S</w:t>
            </w:r>
            <w:r>
              <w:rPr>
                <w:color w:val="000000"/>
                <w:sz w:val="18"/>
              </w:rPr>
              <w:t>A</w:t>
            </w:r>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b/>
                <w:color w:val="378610"/>
                <w:sz w:val="18"/>
              </w:rPr>
              <w:t>✓</w:t>
            </w:r>
          </w:p>
        </w:tc>
      </w:tr>
      <w:tr>
        <w:tc>
          <w:tcPr>
            <w:tcW w:type="dxa" w:w="1984"/>
            <w:shd w:val="clear" w:color="auto" w:fill="FFFFFF"/>
            <w:vAlign w:val="center"/>
          </w:tcPr>
          <w:p>
            <w:r>
              <w:rPr>
                <w:color w:val="000000"/>
                <w:sz w:val="18"/>
              </w:rPr>
              <w:t>AES-128</w:t>
            </w:r>
          </w:p>
        </w:tc>
        <w:tc>
          <w:tcPr>
            <w:tcW w:type="dxa" w:w="1417"/>
            <w:shd w:val="clear" w:color="auto" w:fill="FFFFFF"/>
            <w:vAlign w:val="center"/>
          </w:tcPr>
          <w:p>
            <w:r>
              <w:rPr>
                <w:color w:val="000000"/>
                <w:sz w:val="18"/>
              </w:rPr>
              <w:t>128 bits</w:t>
            </w:r>
          </w:p>
        </w:tc>
        <w:tc>
          <w:tcPr>
            <w:tcW w:type="dxa" w:w="1984"/>
            <w:shd w:val="clear" w:color="auto" w:fill="FFFFFF"/>
            <w:vAlign w:val="center"/>
          </w:tcPr>
          <w:p>
            <w:r>
              <w:rPr>
                <w:color w:val="000000"/>
                <w:sz w:val="18"/>
              </w:rPr>
              <w:t>Symmetric</w:t>
            </w:r>
          </w:p>
        </w:tc>
        <w:tc>
          <w:tcPr>
            <w:tcW w:type="dxa" w:w="1417"/>
            <w:shd w:val="clear" w:color="auto" w:fill="FFFFFF"/>
            <w:vAlign w:val="center"/>
          </w:tcPr>
          <w:p>
            <w:r>
              <w:rPr>
                <w:color w:val="000000"/>
                <w:sz w:val="18"/>
              </w:rPr>
              <w:t>—</w:t>
            </w:r>
          </w:p>
        </w:tc>
        <w:tc>
          <w:tcPr>
            <w:tcW w:type="dxa" w:w="1417"/>
            <w:shd w:val="clear" w:color="auto" w:fill="FFFFFF"/>
            <w:vAlign w:val="center"/>
          </w:tcPr>
          <w:p>
            <w:r>
              <w:rPr>
                <w:color w:val="000000"/>
                <w:sz w:val="18"/>
              </w:rPr>
              <w:t>—</w:t>
            </w:r>
          </w:p>
        </w:tc>
        <w:tc>
          <w:tcPr>
            <w:tcW w:type="dxa" w:w="1701"/>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b/>
                <w:color w:val="378610"/>
                <w:sz w:val="18"/>
              </w:rPr>
              <w:t>✓</w:t>
            </w:r>
            <w:r>
              <w:rPr>
                <w:color w:val="000000"/>
                <w:sz w:val="18"/>
              </w:rPr>
              <w:t xml:space="preserve"> </w:t>
            </w:r>
            <w:r>
              <w:rPr>
                <w:color w:val="000000"/>
                <w:sz w:val="18"/>
              </w:rPr>
              <w:t>(</w:t>
            </w:r>
            <w:r>
              <w:rPr>
                <w:color w:val="000000"/>
                <w:sz w:val="18"/>
              </w:rPr>
              <w:t>4</w:t>
            </w:r>
            <w:r>
              <w:rPr>
                <w:color w:val="000000"/>
                <w:sz w:val="18"/>
              </w:rPr>
              <w:t xml:space="preserve"> </w:t>
            </w:r>
            <w:r>
              <w:rPr>
                <w:color w:val="000000"/>
                <w:sz w:val="18"/>
              </w:rPr>
              <w:t>m</w:t>
            </w:r>
            <w:r>
              <w:rPr>
                <w:color w:val="000000"/>
                <w:sz w:val="18"/>
              </w:rPr>
              <w:t>o</w:t>
            </w:r>
            <w:r>
              <w:rPr>
                <w:color w:val="000000"/>
                <w:sz w:val="18"/>
              </w:rPr>
              <w:t>d</w:t>
            </w:r>
            <w:r>
              <w:rPr>
                <w:color w:val="000000"/>
                <w:sz w:val="18"/>
              </w:rPr>
              <w:t>e</w:t>
            </w:r>
            <w:r>
              <w:rPr>
                <w:color w:val="000000"/>
                <w:sz w:val="18"/>
              </w:rPr>
              <w:t>s</w:t>
            </w:r>
            <w:r>
              <w:rPr>
                <w:color w:val="000000"/>
                <w:sz w:val="18"/>
              </w:rPr>
              <w:t>)</w:t>
            </w:r>
          </w:p>
        </w:tc>
        <w:tc>
          <w:tcPr>
            <w:tcW w:type="dxa" w:w="1984"/>
            <w:shd w:val="clear" w:color="auto" w:fill="FFFFFF"/>
            <w:vAlign w:val="center"/>
          </w:tcPr>
          <w:p>
            <w:r>
              <w:rPr>
                <w:color w:val="000000"/>
                <w:sz w:val="18"/>
              </w:rPr>
              <w:t>—</w:t>
            </w:r>
          </w:p>
        </w:tc>
      </w:tr>
      <w:tr>
        <w:tc>
          <w:tcPr>
            <w:tcW w:type="dxa" w:w="1984"/>
            <w:shd w:val="clear" w:color="auto" w:fill="D6E4F7"/>
            <w:vAlign w:val="center"/>
          </w:tcPr>
          <w:p>
            <w:r>
              <w:rPr>
                <w:color w:val="000000"/>
                <w:sz w:val="18"/>
              </w:rPr>
              <w:t>AES-192</w:t>
            </w:r>
          </w:p>
        </w:tc>
        <w:tc>
          <w:tcPr>
            <w:tcW w:type="dxa" w:w="1417"/>
            <w:shd w:val="clear" w:color="auto" w:fill="D6E4F7"/>
            <w:vAlign w:val="center"/>
          </w:tcPr>
          <w:p>
            <w:r>
              <w:rPr>
                <w:color w:val="000000"/>
                <w:sz w:val="18"/>
              </w:rPr>
              <w:t>192 bits</w:t>
            </w:r>
          </w:p>
        </w:tc>
        <w:tc>
          <w:tcPr>
            <w:tcW w:type="dxa" w:w="1984"/>
            <w:shd w:val="clear" w:color="auto" w:fill="D6E4F7"/>
            <w:vAlign w:val="center"/>
          </w:tcPr>
          <w:p>
            <w:r>
              <w:rPr>
                <w:color w:val="000000"/>
                <w:sz w:val="18"/>
              </w:rPr>
              <w:t>Symmetric</w:t>
            </w:r>
          </w:p>
        </w:tc>
        <w:tc>
          <w:tcPr>
            <w:tcW w:type="dxa" w:w="1417"/>
            <w:shd w:val="clear" w:color="auto" w:fill="D6E4F7"/>
            <w:vAlign w:val="center"/>
          </w:tcPr>
          <w:p>
            <w:r>
              <w:rPr>
                <w:color w:val="000000"/>
                <w:sz w:val="18"/>
              </w:rPr>
              <w:t>—</w:t>
            </w:r>
          </w:p>
        </w:tc>
        <w:tc>
          <w:tcPr>
            <w:tcW w:type="dxa" w:w="1417"/>
            <w:shd w:val="clear" w:color="auto" w:fill="D6E4F7"/>
            <w:vAlign w:val="center"/>
          </w:tcPr>
          <w:p>
            <w:r>
              <w:rPr>
                <w:color w:val="000000"/>
                <w:sz w:val="18"/>
              </w:rPr>
              <w:t>—</w:t>
            </w:r>
          </w:p>
        </w:tc>
        <w:tc>
          <w:tcPr>
            <w:tcW w:type="dxa" w:w="1701"/>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4</w:t>
            </w:r>
            <w:r>
              <w:rPr>
                <w:color w:val="000000"/>
                <w:sz w:val="18"/>
              </w:rPr>
              <w:t xml:space="preserve"> </w:t>
            </w:r>
            <w:r>
              <w:rPr>
                <w:color w:val="000000"/>
                <w:sz w:val="18"/>
              </w:rPr>
              <w:t>m</w:t>
            </w:r>
            <w:r>
              <w:rPr>
                <w:color w:val="000000"/>
                <w:sz w:val="18"/>
              </w:rPr>
              <w:t>o</w:t>
            </w:r>
            <w:r>
              <w:rPr>
                <w:color w:val="000000"/>
                <w:sz w:val="18"/>
              </w:rPr>
              <w:t>d</w:t>
            </w:r>
            <w:r>
              <w:rPr>
                <w:color w:val="000000"/>
                <w:sz w:val="18"/>
              </w:rPr>
              <w:t>e</w:t>
            </w:r>
            <w:r>
              <w:rPr>
                <w:color w:val="000000"/>
                <w:sz w:val="18"/>
              </w:rPr>
              <w:t>s</w:t>
            </w:r>
            <w:r>
              <w:rPr>
                <w:color w:val="000000"/>
                <w:sz w:val="18"/>
              </w:rPr>
              <w:t>)</w:t>
            </w:r>
          </w:p>
        </w:tc>
        <w:tc>
          <w:tcPr>
            <w:tcW w:type="dxa" w:w="1984"/>
            <w:shd w:val="clear" w:color="auto" w:fill="D6E4F7"/>
            <w:vAlign w:val="center"/>
          </w:tcPr>
          <w:p>
            <w:r>
              <w:rPr>
                <w:color w:val="000000"/>
                <w:sz w:val="18"/>
              </w:rPr>
              <w:t>—</w:t>
            </w:r>
          </w:p>
        </w:tc>
      </w:tr>
      <w:tr>
        <w:tc>
          <w:tcPr>
            <w:tcW w:type="dxa" w:w="1984"/>
            <w:shd w:val="clear" w:color="auto" w:fill="FFFFFF"/>
            <w:vAlign w:val="center"/>
          </w:tcPr>
          <w:p>
            <w:r>
              <w:rPr>
                <w:color w:val="000000"/>
                <w:sz w:val="18"/>
              </w:rPr>
              <w:t>AES-256</w:t>
            </w:r>
          </w:p>
        </w:tc>
        <w:tc>
          <w:tcPr>
            <w:tcW w:type="dxa" w:w="1417"/>
            <w:shd w:val="clear" w:color="auto" w:fill="FFFFFF"/>
            <w:vAlign w:val="center"/>
          </w:tcPr>
          <w:p>
            <w:r>
              <w:rPr>
                <w:color w:val="000000"/>
                <w:sz w:val="18"/>
              </w:rPr>
              <w:t>256 bits</w:t>
            </w:r>
          </w:p>
        </w:tc>
        <w:tc>
          <w:tcPr>
            <w:tcW w:type="dxa" w:w="1984"/>
            <w:shd w:val="clear" w:color="auto" w:fill="FFFFFF"/>
            <w:vAlign w:val="center"/>
          </w:tcPr>
          <w:p>
            <w:r>
              <w:rPr>
                <w:color w:val="000000"/>
                <w:sz w:val="18"/>
              </w:rPr>
              <w:t>Symmetric</w:t>
            </w:r>
          </w:p>
        </w:tc>
        <w:tc>
          <w:tcPr>
            <w:tcW w:type="dxa" w:w="1417"/>
            <w:shd w:val="clear" w:color="auto" w:fill="FFFFFF"/>
            <w:vAlign w:val="center"/>
          </w:tcPr>
          <w:p>
            <w:r>
              <w:rPr>
                <w:color w:val="000000"/>
                <w:sz w:val="18"/>
              </w:rPr>
              <w:t>—</w:t>
            </w:r>
          </w:p>
        </w:tc>
        <w:tc>
          <w:tcPr>
            <w:tcW w:type="dxa" w:w="1417"/>
            <w:shd w:val="clear" w:color="auto" w:fill="FFFFFF"/>
            <w:vAlign w:val="center"/>
          </w:tcPr>
          <w:p>
            <w:r>
              <w:rPr>
                <w:color w:val="000000"/>
                <w:sz w:val="18"/>
              </w:rPr>
              <w:t>—</w:t>
            </w:r>
          </w:p>
        </w:tc>
        <w:tc>
          <w:tcPr>
            <w:tcW w:type="dxa" w:w="1701"/>
            <w:shd w:val="clear" w:color="auto" w:fill="FFFFFF"/>
            <w:vAlign w:val="center"/>
          </w:tcPr>
          <w:p>
            <w:r>
              <w:rPr>
                <w:color w:val="000000"/>
                <w:sz w:val="18"/>
              </w:rPr>
              <w:t>—</w:t>
            </w:r>
          </w:p>
        </w:tc>
        <w:tc>
          <w:tcPr>
            <w:tcW w:type="dxa" w:w="1984"/>
            <w:shd w:val="clear" w:color="auto" w:fill="FFFFFF"/>
            <w:vAlign w:val="center"/>
          </w:tcPr>
          <w:p>
            <w:r>
              <w:rPr>
                <w:color w:val="000000"/>
                <w:sz w:val="18"/>
              </w:rPr>
              <w:t>—</w:t>
            </w:r>
          </w:p>
        </w:tc>
        <w:tc>
          <w:tcPr>
            <w:tcW w:type="dxa" w:w="1984"/>
            <w:shd w:val="clear" w:color="auto" w:fill="FFFFFF"/>
            <w:vAlign w:val="center"/>
          </w:tcPr>
          <w:p>
            <w:r>
              <w:rPr>
                <w:b/>
                <w:color w:val="378610"/>
                <w:sz w:val="18"/>
              </w:rPr>
              <w:t>✓</w:t>
            </w:r>
            <w:r>
              <w:rPr>
                <w:color w:val="000000"/>
                <w:sz w:val="18"/>
              </w:rPr>
              <w:t xml:space="preserve"> </w:t>
            </w:r>
            <w:r>
              <w:rPr>
                <w:color w:val="000000"/>
                <w:sz w:val="18"/>
              </w:rPr>
              <w:t>(</w:t>
            </w:r>
            <w:r>
              <w:rPr>
                <w:color w:val="000000"/>
                <w:sz w:val="18"/>
              </w:rPr>
              <w:t>4</w:t>
            </w:r>
            <w:r>
              <w:rPr>
                <w:color w:val="000000"/>
                <w:sz w:val="18"/>
              </w:rPr>
              <w:t xml:space="preserve"> </w:t>
            </w:r>
            <w:r>
              <w:rPr>
                <w:color w:val="000000"/>
                <w:sz w:val="18"/>
              </w:rPr>
              <w:t>m</w:t>
            </w:r>
            <w:r>
              <w:rPr>
                <w:color w:val="000000"/>
                <w:sz w:val="18"/>
              </w:rPr>
              <w:t>o</w:t>
            </w:r>
            <w:r>
              <w:rPr>
                <w:color w:val="000000"/>
                <w:sz w:val="18"/>
              </w:rPr>
              <w:t>d</w:t>
            </w:r>
            <w:r>
              <w:rPr>
                <w:color w:val="000000"/>
                <w:sz w:val="18"/>
              </w:rPr>
              <w:t>e</w:t>
            </w:r>
            <w:r>
              <w:rPr>
                <w:color w:val="000000"/>
                <w:sz w:val="18"/>
              </w:rPr>
              <w:t>s</w:t>
            </w:r>
            <w:r>
              <w:rPr>
                <w:color w:val="000000"/>
                <w:sz w:val="18"/>
              </w:rPr>
              <w:t>)</w:t>
            </w:r>
          </w:p>
        </w:tc>
        <w:tc>
          <w:tcPr>
            <w:tcW w:type="dxa" w:w="1984"/>
            <w:shd w:val="clear" w:color="auto" w:fill="FFFFFF"/>
            <w:vAlign w:val="center"/>
          </w:tcPr>
          <w:p>
            <w:r>
              <w:rPr>
                <w:color w:val="000000"/>
                <w:sz w:val="18"/>
              </w:rPr>
              <w:t>—</w:t>
            </w:r>
          </w:p>
        </w:tc>
      </w:tr>
      <w:tr>
        <w:tc>
          <w:tcPr>
            <w:tcW w:type="dxa" w:w="1984"/>
            <w:shd w:val="clear" w:color="auto" w:fill="D6E4F7"/>
            <w:vAlign w:val="center"/>
          </w:tcPr>
          <w:p>
            <w:r>
              <w:rPr>
                <w:color w:val="000000"/>
                <w:sz w:val="18"/>
              </w:rPr>
              <w:t>HMAC-SHA256</w:t>
            </w:r>
          </w:p>
        </w:tc>
        <w:tc>
          <w:tcPr>
            <w:tcW w:type="dxa" w:w="1417"/>
            <w:shd w:val="clear" w:color="auto" w:fill="D6E4F7"/>
            <w:vAlign w:val="center"/>
          </w:tcPr>
          <w:p>
            <w:r>
              <w:rPr>
                <w:color w:val="000000"/>
                <w:sz w:val="18"/>
              </w:rPr>
              <w:t>256 bits</w:t>
            </w:r>
          </w:p>
        </w:tc>
        <w:tc>
          <w:tcPr>
            <w:tcW w:type="dxa" w:w="1984"/>
            <w:shd w:val="clear" w:color="auto" w:fill="D6E4F7"/>
            <w:vAlign w:val="center"/>
          </w:tcPr>
          <w:p>
            <w:r>
              <w:rPr>
                <w:color w:val="000000"/>
                <w:sz w:val="18"/>
              </w:rPr>
              <w:t>Symmetric</w:t>
            </w:r>
          </w:p>
        </w:tc>
        <w:tc>
          <w:tcPr>
            <w:tcW w:type="dxa" w:w="1417"/>
            <w:shd w:val="clear" w:color="auto" w:fill="D6E4F7"/>
            <w:vAlign w:val="center"/>
          </w:tcPr>
          <w:p>
            <w:r>
              <w:rPr>
                <w:color w:val="000000"/>
                <w:sz w:val="18"/>
              </w:rPr>
              <w:t>—</w:t>
            </w:r>
          </w:p>
        </w:tc>
        <w:tc>
          <w:tcPr>
            <w:tcW w:type="dxa" w:w="1417"/>
            <w:shd w:val="clear" w:color="auto" w:fill="D6E4F7"/>
            <w:vAlign w:val="center"/>
          </w:tcPr>
          <w:p>
            <w:r>
              <w:rPr>
                <w:color w:val="000000"/>
                <w:sz w:val="18"/>
              </w:rPr>
              <w:t>—</w:t>
            </w:r>
          </w:p>
        </w:tc>
        <w:tc>
          <w:tcPr>
            <w:tcW w:type="dxa" w:w="1701"/>
            <w:shd w:val="clear" w:color="auto" w:fill="D6E4F7"/>
            <w:vAlign w:val="center"/>
          </w:tcPr>
          <w:p>
            <w:r>
              <w:rPr>
                <w:b/>
                <w:color w:val="378610"/>
                <w:sz w:val="18"/>
              </w:rPr>
              <w:t>✓</w:t>
            </w:r>
            <w:r>
              <w:rPr>
                <w:color w:val="000000"/>
                <w:sz w:val="18"/>
              </w:rPr>
              <w:t xml:space="preserve"> </w:t>
            </w:r>
            <w:r>
              <w:rPr>
                <w:color w:val="000000"/>
                <w:sz w:val="18"/>
              </w:rPr>
              <w:t>(</w:t>
            </w:r>
            <w:r>
              <w:rPr>
                <w:color w:val="000000"/>
                <w:sz w:val="18"/>
              </w:rPr>
              <w:t>M</w:t>
            </w:r>
            <w:r>
              <w:rPr>
                <w:color w:val="000000"/>
                <w:sz w:val="18"/>
              </w:rPr>
              <w:t>A</w:t>
            </w:r>
            <w:r>
              <w:rPr>
                <w:color w:val="000000"/>
                <w:sz w:val="18"/>
              </w:rPr>
              <w:t>C</w:t>
            </w:r>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c>
          <w:tcPr>
            <w:tcW w:type="dxa" w:w="1984"/>
            <w:shd w:val="clear" w:color="auto" w:fill="D6E4F7"/>
            <w:vAlign w:val="center"/>
          </w:tcPr>
          <w:p>
            <w:r>
              <w:rPr>
                <w:color w:val="000000"/>
                <w:sz w:val="18"/>
              </w:rPr>
              <w:t>—</w:t>
            </w:r>
          </w:p>
        </w:tc>
      </w:tr>
    </w:tbl>
    <w:p/>
    <w:p>
      <w:r>
        <w:rPr>
          <w:i/>
          <w:color w:val="606060"/>
          <w:sz w:val="16"/>
        </w:rPr>
        <w:t>ECDH key agreement is exercised through NCryptSecretAgreement and NCryptDeriveKey rather than the sign/decrypt columns above.</w:t>
      </w:r>
    </w:p>
    <w:p/>
    <w:p>
      <w:r>
        <w:rPr>
          <w:i/>
          <w:color w:val="606060"/>
          <w:sz w:val="16"/>
        </w:rPr>
        <w:t>AT_SIGN = AT_SIGNATURE (2)  |  AT_KE = AT_KEYEXCHANGE (1)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